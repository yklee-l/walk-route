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활용 기술</w:t>
      </w:r>
    </w:p>
    <w:p>
      <w:pPr>
        <w:jc w:val="center"/>
      </w:pPr>
      <w:r>
        <w:rPr>
          <w:color w:val="555555"/>
          <w:sz w:val="22"/>
        </w:rPr>
        <w:t>에움길 (walk-route) — 취향 기반 도보 경로 추천 서비스</w:t>
      </w:r>
    </w:p>
    <w:p>
      <w:pPr>
        <w:pStyle w:val="Heading1"/>
      </w:pPr>
      <w:r>
        <w:t>제출 본문 (500자)</w:t>
      </w:r>
    </w:p>
    <w:p>
      <w:pPr>
        <w:spacing w:after="120" w:line="360" w:lineRule="auto"/>
      </w:pPr>
      <w:r>
        <w:rPr>
          <w:sz w:val="22"/>
        </w:rPr>
        <w:t>에움길은 Anthropic Claude(claude-opus-5)를 서비스 전반에 활용했다. ① 취향 해석: 사용자가 '조용하고 카페 많은 길로'처럼 자유롭게 입력하면 4개 축(차량·분위기·공원·가로수) 가중치와 계단 제외, 출발·도착·경유지 지명으로 변환한다. Structured Outputs(JSON 스키마)로 응답 형식을 강제해 그대로 경로 탐색에 넣는다. ② 추천 이유: 후보 경로의 실제 수치만 근거로 한 문장씩 설명을 만든다. ③ 리뷰 글 해석: 축 신호와 태그를 자동 추출하고, 기존 축으로 표현되지 않는 새 키워드는 '새 축 후보'로 모아 유사어끼리 합친다. ④ 사진 분석(vision): 포장·가로수처럼 고정된 특성만 태그로 남기고 차량·혼잡·날씨 같은 일시적 상황은 분리하며, 같은 구간의 기존 사진과 비교해 촬영 장소가 맞는지 검증한다. ⑤ 구간 리뷰 요약을 비동기로 생성해 랭킹에 붙인다. 개발은 코딩 에이전트 Claude Code로 설계·구현·디버깅·배포까지 진행했다.</w:t>
      </w:r>
    </w:p>
    <w:p>
      <w:r>
        <w:rPr>
          <w:i/>
          <w:color w:val="777777"/>
          <w:sz w:val="18"/>
        </w:rPr>
        <w:t>※ 공백 포함 500자 / 공백 제외 397자</w:t>
      </w:r>
    </w:p>
    <w:p>
      <w:pPr>
        <w:pStyle w:val="Heading1"/>
      </w:pPr>
      <w:r>
        <w:t>참고: 세부 내역 (제출 본문에는 포함되지 않음)</w:t>
      </w:r>
    </w:p>
    <w:p>
      <w:pPr>
        <w:pStyle w:val="Heading2"/>
      </w:pPr>
      <w:r>
        <w:t>서비스에 적용한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E8EEF7"/>
          </w:tcPr>
          <w:p>
            <w:r/>
            <w:r>
              <w:rPr>
                <w:b/>
                <w:sz w:val="19"/>
              </w:rPr>
              <w:t>활용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/>
                <w:sz w:val="19"/>
              </w:rPr>
              <w:t>모델 · 방식</w:t>
            </w:r>
          </w:p>
        </w:tc>
        <w:tc>
          <w:tcPr>
            <w:tcW w:type="dxa" w:w="4706"/>
            <w:shd w:val="clear" w:color="auto" w:fill="E8EEF7"/>
          </w:tcPr>
          <w:p>
            <w:r/>
            <w:r>
              <w:rPr>
                <w:b/>
                <w:sz w:val="19"/>
              </w:rPr>
              <w:t>쓰임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취향 해석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Structured Outputs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자연어 → 4축 가중치·계단 제외·회피 태그·출발/도착/경유지 지명 (POST /api/interpret)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추천 이유 생성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Structured Outputs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후보 경로의 수치만 근거로 1~2문장 설명 (POST /api/explain)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리뷰 글 해석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Structured Outputs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축 신호(-1~1)·태그 자동 추출·새 키워드 발굴 (리뷰 저장 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리뷰 사진 분석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Vision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구조적 특성(포장·가로수 등)만 태그화, 일시적 상황(차량·혼잡·날씨)은 분리해 분위기 참고로만 사용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사진 장소 검증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Vision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같은 구간의 기존 사진과 비교해 촬영 장소 일치 판정 → 사용자별 사진 신뢰도에 반영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새 축 후보 정리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Structured Outputs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새 키워드가 기존 후보와 같은 뜻인지 판정해 자동 합산 (젊은층 ≈ 트렌디)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구간 리뷰 요약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claude-opus-5 · 백그라운드 처리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인기 구간 랭킹의 한 줄 요약, 6시간 캐시 · 실패 시 태그 기반 문구로 대체</w:t>
            </w:r>
          </w:p>
        </w:tc>
      </w:tr>
    </w:tbl>
    <w:p>
      <w:pPr>
        <w:spacing w:after="40"/>
      </w:pPr>
    </w:p>
    <w:p>
      <w:pPr>
        <w:pStyle w:val="Heading2"/>
      </w:pPr>
      <w:r>
        <w:t>개발에 사용한 AI 에이전트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E8EEF7"/>
          </w:tcPr>
          <w:p>
            <w:r/>
            <w:r>
              <w:rPr>
                <w:b/>
                <w:sz w:val="19"/>
              </w:rPr>
              <w:t>도구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/>
                <w:sz w:val="19"/>
              </w:rPr>
              <w:t>활용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Claude Code (Opus 5)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경로 탐색 알고리즘·서버 API·프론트엔드 구현, 버그 재현과 원인 분석(예: 사진 분석 미반영 경로 추적), 실제 데이터로 검증 스크립트 작성·실행, Railway 배포 설정과 문서화까지 수행</w:t>
            </w:r>
          </w:p>
        </w:tc>
      </w:tr>
    </w:tbl>
    <w:p>
      <w:pPr>
        <w:spacing w:after="40"/>
      </w:pPr>
    </w:p>
    <w:p>
      <w:pPr>
        <w:pStyle w:val="Heading2"/>
      </w:pPr>
      <w:r>
        <w:t>설계 원칙</w:t>
      </w:r>
    </w:p>
    <w:p>
      <w:pPr>
        <w:pStyle w:val="ListBullet"/>
        <w:spacing w:after="40"/>
      </w:pPr>
      <w:r>
        <w:t>AI 출력은 JSON 스키마로 형식을 강제하고, 서버가 값 범위·허용 태그를 다시 검증한 뒤에만 반영합니다.</w:t>
      </w:r>
    </w:p>
    <w:p>
      <w:pPr>
        <w:pStyle w:val="ListBullet"/>
        <w:spacing w:after="40"/>
      </w:pPr>
      <w:r>
        <w:t>사진 분석 결과는 사용자가 확인(수락/거절)해야 점수에 반영되며, 신뢰도가 낮으면 기록만 남깁니다.</w:t>
      </w:r>
    </w:p>
    <w:p>
      <w:pPr>
        <w:pStyle w:val="ListBullet"/>
        <w:spacing w:after="40"/>
      </w:pPr>
      <w:r>
        <w:t>API 키가 없거나 호출이 실패해도 경로 탐색·리뷰 등 핵심 기능은 그대로 동작합니다.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