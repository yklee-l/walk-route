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에움길 (walk-route)</w:t>
      </w:r>
    </w:p>
    <w:p>
      <w:pPr>
        <w:jc w:val="center"/>
      </w:pPr>
      <w:r>
        <w:rPr>
          <w:color w:val="555555"/>
          <w:sz w:val="26"/>
        </w:rPr>
        <w:t>취향 기반 도보 경로 추천 서비스 — 기능 정리 문서 v3</w:t>
      </w:r>
    </w:p>
    <w:p>
      <w:pPr>
        <w:jc w:val="center"/>
      </w:pPr>
      <w:r>
        <w:rPr>
          <w:color w:val="777777"/>
          <w:sz w:val="20"/>
        </w:rPr>
        <w:t>기준일 2026-09-20 · 배포 https://walk-route-production.up.railway.app · 서비스 범위: 서울 광화문 중심 반경 2 km</w:t>
      </w:r>
    </w:p>
    <w:p>
      <w:pPr>
        <w:pStyle w:val="Heading1"/>
      </w:pPr>
      <w:r>
        <w:t>1. 프로젝트 개요</w:t>
      </w:r>
    </w:p>
    <w:p>
      <w:pPr>
        <w:spacing w:after="80"/>
      </w:pPr>
      <w:r>
        <w:rPr>
          <w:b w:val="0"/>
          <w:i w:val="0"/>
        </w:rPr>
        <w:t>에움길은 "가장 짧은 길"이 아니라 "내가 걷고 싶은 길"을 찾아 주는 도보 경로 추천 서비스입니다. OpenStreetMap 보행 네트워크의 엣지(길 조각)마다 차량 노출·분위기·공원 근접·가로수 4개 축 점수를 붙여 두고, 사용자의 취향(버튼 프리셋 또는 자연어)을 가중치로 바꾸어 최단 경로 대비 일정 우회 예산 안에서 가장 취향에 맞는 경로 3개(최단·균형·맞춤)를 제시합니다.</w:t>
      </w:r>
    </w:p>
    <w:p>
      <w:pPr>
        <w:spacing w:after="80"/>
      </w:pPr>
      <w:r>
        <w:rPr>
          <w:b w:val="0"/>
          <w:i w:val="0"/>
        </w:rPr>
        <w:t>걷고 나서 남기는 구간 리뷰·태그·글·사진은 즉시 그래프 점수에 반영되어 다음 사용자의 경로에 영향을 주고, 리뷰 글은 Claude가 해석해 축 보정·태그 추출·새 축 후보 발굴에 씁니다. 구간 인기 랭킹, 위험 구간 표시, 경유지 최적 순서, 카카오 로컬 기반 주변 장소, 관리자 페이지, 모바일 전용 UX(3단 시트·compact 카드·햄버거 메뉴·전체화면 리뷰 페이지)까지 갖춘 데모 완성본이며, Railway에 배포되어 외부에서 접속할 수 있습니다.</w:t>
      </w:r>
    </w:p>
    <w:p>
      <w:pPr>
        <w:pStyle w:val="Heading2"/>
      </w:pPr>
      <w:r>
        <w:t>핵심 아이디어</w:t>
      </w:r>
    </w:p>
    <w:p>
      <w:pPr>
        <w:pStyle w:val="ListBullet"/>
        <w:spacing w:after="40"/>
      </w:pPr>
      <w:r>
        <w:rPr>
          <w:b/>
        </w:rPr>
        <w:t xml:space="preserve">우회 예산(β) 탐색: </w:t>
      </w:r>
      <w:r>
        <w:t>순수 최단 길이의 1.0 / 1.15 / 1.3배 예산 안에서 취향 가중치 λ를 최대한 키운 경로를 '비용 동률점 브래킷팅'으로 찾습니다 (candidate_routes.py).</w:t>
      </w:r>
    </w:p>
    <w:p>
      <w:pPr>
        <w:pStyle w:val="ListBullet"/>
        <w:spacing w:after="40"/>
      </w:pPr>
      <w:r>
        <w:rPr>
          <w:b/>
        </w:rPr>
        <w:t xml:space="preserve">모든 항이 양수인 비용 함수: </w:t>
      </w:r>
      <w:r>
        <w:t>cost = length × (1 + 회피 페널티) + length × Σ(wᵢ × 페널티ᵢ). Dijkstra가 그대로 성립합니다 (routing.py).</w:t>
      </w:r>
    </w:p>
    <w:p>
      <w:pPr>
        <w:pStyle w:val="ListBullet"/>
        <w:spacing w:after="40"/>
      </w:pPr>
      <w:r>
        <w:rPr>
          <w:b/>
        </w:rPr>
        <w:t xml:space="preserve">리뷰가 그래프를 바꾼다: </w:t>
      </w:r>
      <w:r>
        <w:t>점수 → vibe_score, 태그 → 회피 페널티·차량 점수, 글 → 4개 축 보정. 30일 반감기로 오래된 리뷰는 영향력이 줄어듭니다 (server.py).</w:t>
      </w:r>
    </w:p>
    <w:p>
      <w:pPr>
        <w:pStyle w:val="ListBullet"/>
        <w:spacing w:after="40"/>
      </w:pPr>
      <w:r>
        <w:rPr>
          <w:b/>
        </w:rPr>
        <w:t xml:space="preserve">상태 있는 단일 서버: </w:t>
      </w:r>
      <w:r>
        <w:t>그래프는 메모리에 1회 로드, 리뷰/프로필/방문 기록은 JSON 파일에 저장되고 시작 시 재생(replay)됩니다. DB·프레임워크 없이 Python 표준 라이브러리로 동작합니다.</w:t>
      </w:r>
    </w:p>
    <w:p>
      <w:pPr>
        <w:pStyle w:val="ListBullet"/>
        <w:spacing w:after="40"/>
      </w:pPr>
      <w:r>
        <w:rPr>
          <w:b/>
        </w:rPr>
        <w:t xml:space="preserve">모바일 우선 정보 위계: </w:t>
      </w:r>
      <w:r>
        <w:t>지도(L0) → 경로 고르기(L1: 시간·거리·한 줄 특징) → 선택한 경로의 이유·통계(L2) → 턴바이턴·구간 리뷰(L3). 폰에서는 지도와 카드가 한 화면에 같이 보입니다.</w:t>
      </w:r>
    </w:p>
    <w:p>
      <w:pPr>
        <w:pStyle w:val="ListBullet"/>
        <w:spacing w:after="40"/>
      </w:pPr>
      <w:r>
        <w:rPr>
          <w:b/>
        </w:rPr>
        <w:t xml:space="preserve">사진도 근거로 쓰되 검증한다: </w:t>
      </w:r>
      <w:r>
        <w:t>리뷰 사진을 Claude vision이 읽어 축·태그·키워드를 뽑되, 고정된 구조적 특성만 태그로 남기고 그 순간의 상황(차량·혼잡·날씨)은 분위기 참고로만 씁니다. 같은 구간의 기존 사진과 장소가 다르면 신뢰도를 깎아 반영 강도를 줄입니다.</w:t>
      </w:r>
    </w:p>
    <w:p>
      <w:pPr>
        <w:pStyle w:val="Heading1"/>
      </w:pPr>
      <w:r>
        <w:t>2. 기술 스택 및 사용 API</w:t>
      </w:r>
    </w:p>
    <w:p>
      <w:pPr>
        <w:pStyle w:val="Heading2"/>
      </w:pPr>
      <w:r>
        <w:t>2.1 기술 스택</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E8EEF7"/>
          </w:tcPr>
          <w:p>
            <w:r/>
            <w:r>
              <w:rPr>
                <w:b/>
                <w:sz w:val="19"/>
              </w:rPr>
              <w:t>구분</w:t>
            </w:r>
          </w:p>
        </w:tc>
        <w:tc>
          <w:tcPr>
            <w:tcW w:type="dxa" w:w="4535"/>
            <w:shd w:val="clear" w:color="auto" w:fill="E8EEF7"/>
          </w:tcPr>
          <w:p>
            <w:r/>
            <w:r>
              <w:rPr>
                <w:b/>
                <w:sz w:val="19"/>
              </w:rPr>
              <w:t>사용 기술</w:t>
            </w:r>
          </w:p>
        </w:tc>
        <w:tc>
          <w:tcPr>
            <w:tcW w:type="dxa" w:w="3402"/>
            <w:shd w:val="clear" w:color="auto" w:fill="E8EEF7"/>
          </w:tcPr>
          <w:p>
            <w:r/>
            <w:r>
              <w:rPr>
                <w:b/>
                <w:sz w:val="19"/>
              </w:rPr>
              <w:t>비고</w:t>
            </w:r>
          </w:p>
        </w:tc>
      </w:tr>
      <w:tr>
        <w:tc>
          <w:tcPr>
            <w:tcW w:type="dxa" w:w="1417"/>
          </w:tcPr>
          <w:p>
            <w:r/>
            <w:r>
              <w:rPr>
                <w:sz w:val="19"/>
              </w:rPr>
              <w:t>백엔드</w:t>
            </w:r>
          </w:p>
        </w:tc>
        <w:tc>
          <w:tcPr>
            <w:tcW w:type="dxa" w:w="4535"/>
          </w:tcPr>
          <w:p>
            <w:r/>
            <w:r>
              <w:rPr>
                <w:sz w:val="19"/>
              </w:rPr>
              <w:t>Python 3, http.server(ThreadingHTTPServer), networkx, osmnx, shapely, geopandas, pandas</w:t>
            </w:r>
          </w:p>
        </w:tc>
        <w:tc>
          <w:tcPr>
            <w:tcW w:type="dxa" w:w="3402"/>
          </w:tcPr>
          <w:p>
            <w:r/>
            <w:r>
              <w:rPr>
                <w:sz w:val="19"/>
              </w:rPr>
              <w:t>외부 웹 프레임워크 없음. 경로 탐색·리뷰 반영은 전역 lock으로 직렬화, Claude 요약은 백그라운드 스레드풀</w:t>
            </w:r>
          </w:p>
        </w:tc>
      </w:tr>
      <w:tr>
        <w:tc>
          <w:tcPr>
            <w:tcW w:type="dxa" w:w="1417"/>
          </w:tcPr>
          <w:p>
            <w:r/>
            <w:r>
              <w:rPr>
                <w:sz w:val="19"/>
              </w:rPr>
              <w:t>프론트엔드</w:t>
            </w:r>
          </w:p>
        </w:tc>
        <w:tc>
          <w:tcPr>
            <w:tcW w:type="dxa" w:w="4535"/>
          </w:tcPr>
          <w:p>
            <w:r/>
            <w:r>
              <w:rPr>
                <w:sz w:val="19"/>
              </w:rPr>
              <w:t>단일 파일 HTML/CSS/Vanilla JS, Leaflet 1.9.4</w:t>
            </w:r>
          </w:p>
        </w:tc>
        <w:tc>
          <w:tcPr>
            <w:tcW w:type="dxa" w:w="3402"/>
          </w:tcPr>
          <w:p>
            <w:r/>
            <w:r>
              <w:rPr>
                <w:sz w:val="19"/>
              </w:rPr>
              <w:t>web/index.html (서비스), web/admin.html (관리자). 빌드 도구 없음. 폰에서는 Leaflet Canvas 렌더러</w:t>
            </w:r>
          </w:p>
        </w:tc>
      </w:tr>
      <w:tr>
        <w:tc>
          <w:tcPr>
            <w:tcW w:type="dxa" w:w="1417"/>
          </w:tcPr>
          <w:p>
            <w:r/>
            <w:r>
              <w:rPr>
                <w:sz w:val="19"/>
              </w:rPr>
              <w:t>AI</w:t>
            </w:r>
          </w:p>
        </w:tc>
        <w:tc>
          <w:tcPr>
            <w:tcW w:type="dxa" w:w="4535"/>
          </w:tcPr>
          <w:p>
            <w:r/>
            <w:r>
              <w:rPr>
                <w:sz w:val="19"/>
              </w:rPr>
              <w:t>Anthropic Python SDK (claude-opus-5), Structured Outputs(JSON Schema)</w:t>
            </w:r>
          </w:p>
        </w:tc>
        <w:tc>
          <w:tcPr>
            <w:tcW w:type="dxa" w:w="3402"/>
          </w:tcPr>
          <w:p>
            <w:r/>
            <w:r>
              <w:rPr>
                <w:sz w:val="19"/>
              </w:rPr>
              <w:t>취향 해석·추천 이유·리뷰 요약·리뷰 글 분석</w:t>
            </w:r>
          </w:p>
        </w:tc>
      </w:tr>
      <w:tr>
        <w:tc>
          <w:tcPr>
            <w:tcW w:type="dxa" w:w="1417"/>
          </w:tcPr>
          <w:p>
            <w:r/>
            <w:r>
              <w:rPr>
                <w:sz w:val="19"/>
              </w:rPr>
              <w:t>지도 데이터</w:t>
            </w:r>
          </w:p>
        </w:tc>
        <w:tc>
          <w:tcPr>
            <w:tcW w:type="dxa" w:w="4535"/>
          </w:tcPr>
          <w:p>
            <w:r/>
            <w:r>
              <w:rPr>
                <w:sz w:val="19"/>
              </w:rPr>
              <w:t>OpenStreetMap (osmnx로 다운로드한 GraphML), OSM 타일</w:t>
            </w:r>
          </w:p>
        </w:tc>
        <w:tc>
          <w:tcPr>
            <w:tcW w:type="dxa" w:w="3402"/>
          </w:tcPr>
          <w:p>
            <w:r/>
            <w:r>
              <w:rPr>
                <w:sz w:val="19"/>
              </w:rPr>
              <w:t>광화문 2 km 보행 네트워크</w:t>
            </w:r>
          </w:p>
        </w:tc>
      </w:tr>
      <w:tr>
        <w:tc>
          <w:tcPr>
            <w:tcW w:type="dxa" w:w="1417"/>
          </w:tcPr>
          <w:p>
            <w:r/>
            <w:r>
              <w:rPr>
                <w:sz w:val="19"/>
              </w:rPr>
              <w:t>저장소</w:t>
            </w:r>
          </w:p>
        </w:tc>
        <w:tc>
          <w:tcPr>
            <w:tcW w:type="dxa" w:w="4535"/>
          </w:tcPr>
          <w:p>
            <w:r/>
            <w:r>
              <w:rPr>
                <w:sz w:val="19"/>
              </w:rPr>
              <w:t>JSON 파일 (reviews.json, profiles.json, visits.json), 사진은 파일 시스템</w:t>
            </w:r>
          </w:p>
        </w:tc>
        <w:tc>
          <w:tcPr>
            <w:tcW w:type="dxa" w:w="3402"/>
          </w:tcPr>
          <w:p>
            <w:r/>
            <w:r>
              <w:rPr>
                <w:sz w:val="19"/>
              </w:rPr>
              <w:t>DB 없음. 시작 시 replay, 삭제·초기화 시 rebuild</w:t>
            </w:r>
          </w:p>
        </w:tc>
      </w:tr>
      <w:tr>
        <w:tc>
          <w:tcPr>
            <w:tcW w:type="dxa" w:w="1417"/>
          </w:tcPr>
          <w:p>
            <w:r/>
            <w:r>
              <w:rPr>
                <w:sz w:val="19"/>
              </w:rPr>
              <w:t>배포</w:t>
            </w:r>
          </w:p>
        </w:tc>
        <w:tc>
          <w:tcPr>
            <w:tcW w:type="dxa" w:w="4535"/>
          </w:tcPr>
          <w:p>
            <w:r/>
            <w:r>
              <w:rPr>
                <w:sz w:val="19"/>
              </w:rPr>
              <w:t>Railway (Nixpacks + railway.toml), 볼륨 /data, 로컬은 python server.py</w:t>
            </w:r>
          </w:p>
        </w:tc>
        <w:tc>
          <w:tcPr>
            <w:tcW w:type="dxa" w:w="3402"/>
          </w:tcPr>
          <w:p>
            <w:r/>
            <w:r>
              <w:rPr>
                <w:sz w:val="19"/>
              </w:rPr>
              <w:t>HOST·PORT·DATA_DIR(없으면 RAILWAY_VOLUME_MOUNT_PATH)·WALKROUTE_GRAPH 환경변수. 키는 .env(로컬) / Railway Variables(배포)</w:t>
            </w:r>
          </w:p>
        </w:tc>
      </w:tr>
      <w:tr>
        <w:tc>
          <w:tcPr>
            <w:tcW w:type="dxa" w:w="1417"/>
          </w:tcPr>
          <w:p>
            <w:r/>
            <w:r>
              <w:rPr>
                <w:sz w:val="19"/>
              </w:rPr>
              <w:t>문서</w:t>
            </w:r>
          </w:p>
        </w:tc>
        <w:tc>
          <w:tcPr>
            <w:tcW w:type="dxa" w:w="4535"/>
          </w:tcPr>
          <w:p>
            <w:r/>
            <w:r>
              <w:rPr>
                <w:sz w:val="19"/>
              </w:rPr>
              <w:t>python-docx</w:t>
            </w:r>
          </w:p>
        </w:tc>
        <w:tc>
          <w:tcPr>
            <w:tcW w:type="dxa" w:w="3402"/>
          </w:tcPr>
          <w:p>
            <w:r/>
            <w:r>
              <w:rPr>
                <w:sz w:val="19"/>
              </w:rPr>
              <w:t>이 문서 생성용</w:t>
            </w:r>
          </w:p>
        </w:tc>
      </w:tr>
    </w:tbl>
    <w:p>
      <w:pPr>
        <w:spacing w:after="40"/>
      </w:pPr>
    </w:p>
    <w:p>
      <w:pPr>
        <w:pStyle w:val="Heading2"/>
      </w:pPr>
      <w:r>
        <w:t>2.2 사용한 외부 API</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E8EEF7"/>
          </w:tcPr>
          <w:p>
            <w:r/>
            <w:r>
              <w:rPr>
                <w:b/>
                <w:sz w:val="19"/>
              </w:rPr>
              <w:t>API</w:t>
            </w:r>
          </w:p>
        </w:tc>
        <w:tc>
          <w:tcPr>
            <w:tcW w:type="dxa" w:w="3798"/>
            <w:shd w:val="clear" w:color="auto" w:fill="E8EEF7"/>
          </w:tcPr>
          <w:p>
            <w:r/>
            <w:r>
              <w:rPr>
                <w:b/>
                <w:sz w:val="19"/>
              </w:rPr>
              <w:t>용도</w:t>
            </w:r>
          </w:p>
        </w:tc>
        <w:tc>
          <w:tcPr>
            <w:tcW w:type="dxa" w:w="3515"/>
            <w:shd w:val="clear" w:color="auto" w:fill="E8EEF7"/>
          </w:tcPr>
          <w:p>
            <w:r/>
            <w:r>
              <w:rPr>
                <w:b/>
                <w:sz w:val="19"/>
              </w:rPr>
              <w:t>호출 위치 / 방식</w:t>
            </w:r>
          </w:p>
        </w:tc>
      </w:tr>
      <w:tr>
        <w:tc>
          <w:tcPr>
            <w:tcW w:type="dxa" w:w="2041"/>
          </w:tcPr>
          <w:p>
            <w:r/>
            <w:r>
              <w:rPr>
                <w:sz w:val="19"/>
              </w:rPr>
              <w:t>Anthropic Messages API (claude-opus-5)</w:t>
            </w:r>
          </w:p>
        </w:tc>
        <w:tc>
          <w:tcPr>
            <w:tcW w:type="dxa" w:w="3798"/>
          </w:tcPr>
          <w:p>
            <w:r/>
            <w:r>
              <w:rPr>
                <w:sz w:val="19"/>
              </w:rPr>
              <w:t>① 자연어 취향 → 가중치·계단 제외·회피 태그·출발/도착/경유지 지명 (/api/interpret)</w:t>
              <w:br/>
              <w:t>② 추천 경로별 한 줄 이유 (/api/explain)</w:t>
              <w:br/>
              <w:t>③ 구간 리뷰 글 종합 요약 (랭킹, 백그라운드)</w:t>
              <w:br/>
              <w:t>④ 리뷰 글 분석: 축 신호·태그 자동 추출·새 키워드</w:t>
              <w:br/>
              <w:t>⑤ 리뷰 사진 분석(vision): 구조적 특성 vs 일시적 상황 분리 (/api/analyze-photo)</w:t>
              <w:br/>
              <w:t>⑥ 사진 장소 일관성 검증(vision): 같은 구간 기존 사진과 비교</w:t>
              <w:br/>
              <w:t>⑦ 새 축 후보 키워드 유사어 판정 (젊은층 ≈ 트렌디)</w:t>
            </w:r>
          </w:p>
        </w:tc>
        <w:tc>
          <w:tcPr>
            <w:tcW w:type="dxa" w:w="3515"/>
          </w:tcPr>
          <w:p>
            <w:r/>
            <w:r>
              <w:rPr>
                <w:sz w:val="19"/>
              </w:rPr>
              <w:t>server.py. 모두 Structured Outputs(json_schema)로 형식 보장, effort=low. 키가 없거나 --no-api면 해당 기능만 꺼지고 서비스는 동작. 선택적으로 AI_PASSWORD로 사용자 측 AI 기능 잠금</w:t>
            </w:r>
          </w:p>
        </w:tc>
      </w:tr>
      <w:tr>
        <w:tc>
          <w:tcPr>
            <w:tcW w:type="dxa" w:w="2041"/>
          </w:tcPr>
          <w:p>
            <w:r/>
            <w:r>
              <w:rPr>
                <w:sz w:val="19"/>
              </w:rPr>
              <w:t>카카오 로컬 API (카테고리 검색)</w:t>
            </w:r>
          </w:p>
        </w:tc>
        <w:tc>
          <w:tcPr>
            <w:tcW w:type="dxa" w:w="3798"/>
          </w:tcPr>
          <w:p>
            <w:r/>
            <w:r>
              <w:rPr>
                <w:sz w:val="19"/>
              </w:rPr>
              <w:t>경로 주변 카페(CE7)·음식점(FD6)·관광명소(AT4) → 카드 '📍 주변 둘러보기', 마커 클릭 시 카카오맵 링크</w:t>
            </w:r>
          </w:p>
        </w:tc>
        <w:tc>
          <w:tcPr>
            <w:tcW w:type="dxa" w:w="3515"/>
          </w:tcPr>
          <w:p>
            <w:r/>
            <w:r>
              <w:rPr>
                <w:sz w:val="19"/>
              </w:rPr>
              <w:t>server.py GET /api/poi?route_id=. 경로를 6등분한 앵커마다 반경 150 m·거리순 2개, 18회 호출을 스레드풀로 병렬, place id로 중복 제거, 1시간 캐시. 키는 서버에만 보관, 없으면 버튼 비활성</w:t>
            </w:r>
          </w:p>
        </w:tc>
      </w:tr>
      <w:tr>
        <w:tc>
          <w:tcPr>
            <w:tcW w:type="dxa" w:w="2041"/>
          </w:tcPr>
          <w:p>
            <w:r/>
            <w:r>
              <w:rPr>
                <w:sz w:val="19"/>
              </w:rPr>
              <w:t>Nominatim (OpenStreetMap 지오코딩)</w:t>
            </w:r>
          </w:p>
        </w:tc>
        <w:tc>
          <w:tcPr>
            <w:tcW w:type="dxa" w:w="3798"/>
          </w:tcPr>
          <w:p>
            <w:r/>
            <w:r>
              <w:rPr>
                <w:sz w:val="19"/>
              </w:rPr>
              <w:t>출발지·도착지·경유지 장소 검색, 지도 클릭·GPS 좌표의 역지오코딩</w:t>
            </w:r>
          </w:p>
        </w:tc>
        <w:tc>
          <w:tcPr>
            <w:tcW w:type="dxa" w:w="3515"/>
          </w:tcPr>
          <w:p>
            <w:r/>
            <w:r>
              <w:rPr>
                <w:sz w:val="19"/>
              </w:rPr>
              <w:t>web/index.html에서 브라우저가 직접 호출 (한국어, 광화문 일대 viewbox 우선)</w:t>
            </w:r>
          </w:p>
        </w:tc>
      </w:tr>
      <w:tr>
        <w:tc>
          <w:tcPr>
            <w:tcW w:type="dxa" w:w="2041"/>
          </w:tcPr>
          <w:p>
            <w:r/>
            <w:r>
              <w:rPr>
                <w:sz w:val="19"/>
              </w:rPr>
              <w:t>OpenStreetMap / Overpass (osmnx)</w:t>
            </w:r>
          </w:p>
        </w:tc>
        <w:tc>
          <w:tcPr>
            <w:tcW w:type="dxa" w:w="3798"/>
          </w:tcPr>
          <w:p>
            <w:r/>
            <w:r>
              <w:rPr>
                <w:sz w:val="19"/>
              </w:rPr>
              <w:t>보행 네트워크(GraphML) 다운로드, 공원·수변·카페 등 POI 피처(축 점수 계산용)</w:t>
            </w:r>
          </w:p>
        </w:tc>
        <w:tc>
          <w:tcPr>
            <w:tcW w:type="dxa" w:w="3515"/>
          </w:tcPr>
          <w:p>
            <w:r/>
            <w:r>
              <w:rPr>
                <w:sz w:val="19"/>
              </w:rPr>
              <w:t>download_walk_networks.py, score_gwanghwamun_edges.py, rescore_vibe_osm.py (오프라인 전처리)</w:t>
            </w:r>
          </w:p>
        </w:tc>
      </w:tr>
      <w:tr>
        <w:tc>
          <w:tcPr>
            <w:tcW w:type="dxa" w:w="2041"/>
          </w:tcPr>
          <w:p>
            <w:r/>
            <w:r>
              <w:rPr>
                <w:sz w:val="19"/>
              </w:rPr>
              <w:t>OSM 타일 서버</w:t>
            </w:r>
          </w:p>
        </w:tc>
        <w:tc>
          <w:tcPr>
            <w:tcW w:type="dxa" w:w="3798"/>
          </w:tcPr>
          <w:p>
            <w:r/>
            <w:r>
              <w:rPr>
                <w:sz w:val="19"/>
              </w:rPr>
              <w:t>배경 지도 타일</w:t>
            </w:r>
          </w:p>
        </w:tc>
        <w:tc>
          <w:tcPr>
            <w:tcW w:type="dxa" w:w="3515"/>
          </w:tcPr>
          <w:p>
            <w:r/>
            <w:r>
              <w:rPr>
                <w:sz w:val="19"/>
              </w:rPr>
              <w:t>Leaflet tileLayer. 폰에서는 제스처가 끝난 뒤 로드(updateWhenIdle)</w:t>
            </w:r>
          </w:p>
        </w:tc>
      </w:tr>
      <w:tr>
        <w:tc>
          <w:tcPr>
            <w:tcW w:type="dxa" w:w="2041"/>
          </w:tcPr>
          <w:p>
            <w:r/>
            <w:r>
              <w:rPr>
                <w:sz w:val="19"/>
              </w:rPr>
              <w:t>브라우저 Geolocation API</w:t>
            </w:r>
          </w:p>
        </w:tc>
        <w:tc>
          <w:tcPr>
            <w:tcW w:type="dxa" w:w="3798"/>
          </w:tcPr>
          <w:p>
            <w:r/>
            <w:r>
              <w:rPr>
                <w:sz w:val="19"/>
              </w:rPr>
              <w:t>현재 위치(파란 점·정확도 원)·출발지 자동 설정</w:t>
            </w:r>
          </w:p>
        </w:tc>
        <w:tc>
          <w:tcPr>
            <w:tcW w:type="dxa" w:w="3515"/>
          </w:tcPr>
          <w:p>
            <w:r/>
            <w:r>
              <w:rPr>
                <w:sz w:val="19"/>
              </w:rPr>
              <w:t>위치 사용 토글(기본 OFF). 권한과 무관하게 토글은 항상 전환되고, OFF면 위치 경고를 띄우지 않음</w:t>
            </w:r>
          </w:p>
        </w:tc>
      </w:tr>
    </w:tbl>
    <w:p>
      <w:pPr>
        <w:spacing w:after="40"/>
      </w:pPr>
    </w:p>
    <w:p>
      <w:pPr>
        <w:pStyle w:val="Heading1"/>
      </w:pPr>
      <w:r>
        <w:t>3. 구현된 기능 목록</w:t>
      </w:r>
    </w:p>
    <w:p>
      <w:pPr>
        <w:pStyle w:val="Heading2"/>
      </w:pPr>
      <w:r>
        <w:t>3.1 경로 탐색 엔진</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4축 엣지 비용</w:t>
            </w:r>
          </w:p>
        </w:tc>
        <w:tc>
          <w:tcPr>
            <w:tcW w:type="dxa" w:w="3685"/>
          </w:tcPr>
          <w:p>
            <w:r/>
            <w:r>
              <w:rPr>
                <w:sz w:val="19"/>
              </w:rPr>
              <w:t>차량 노출·가로수 부족·공원 거리·분위기 부족을 0~1 페널티로 정규화해 길이에 곱함. 리뷰 글에서 온 tree/park 보정값(nudge)도 반영</w:t>
            </w:r>
          </w:p>
        </w:tc>
        <w:tc>
          <w:tcPr>
            <w:tcW w:type="dxa" w:w="3798"/>
          </w:tcPr>
          <w:p>
            <w:r/>
            <w:r>
              <w:rPr>
                <w:sz w:val="19"/>
              </w:rPr>
              <w:t>routing.py edge_cost(). 가로수 15그루/100 m, 공원 300 m에서 포화. CostTable로 λ 변경 시 곱셈-덧셈 1회</w:t>
            </w:r>
          </w:p>
        </w:tc>
      </w:tr>
      <w:tr>
        <w:tc>
          <w:tcPr>
            <w:tcW w:type="dxa" w:w="1871"/>
          </w:tcPr>
          <w:p>
            <w:r/>
            <w:r>
              <w:rPr>
                <w:sz w:val="19"/>
              </w:rPr>
              <w:t>후보 경로 3개 (최단/균형/맞춤)</w:t>
            </w:r>
          </w:p>
        </w:tc>
        <w:tc>
          <w:tcPr>
            <w:tcW w:type="dxa" w:w="3685"/>
          </w:tcPr>
          <w:p>
            <w:r/>
            <w:r>
              <w:rPr>
                <w:sz w:val="19"/>
              </w:rPr>
              <w:t>β = 1.0 / 1.15 / 1.3 우회 예산 안에서 취향을 최대로 반영. 동일 경로는 중복 제거</w:t>
            </w:r>
          </w:p>
        </w:tc>
        <w:tc>
          <w:tcPr>
            <w:tcW w:type="dxa" w:w="3798"/>
          </w:tcPr>
          <w:p>
            <w:r/>
            <w:r>
              <w:rPr>
                <w:sz w:val="19"/>
              </w:rPr>
              <w:t>candidate_routes.route_within_budget(): 가능/불가능 경로 비용 동률점에서 λ 탐색, 최대 30스텝</w:t>
            </w:r>
          </w:p>
        </w:tc>
      </w:tr>
      <w:tr>
        <w:tc>
          <w:tcPr>
            <w:tcW w:type="dxa" w:w="1871"/>
          </w:tcPr>
          <w:p>
            <w:r/>
            <w:r>
              <w:rPr>
                <w:sz w:val="19"/>
              </w:rPr>
              <w:t>계단 제외</w:t>
            </w:r>
          </w:p>
        </w:tc>
        <w:tc>
          <w:tcPr>
            <w:tcW w:type="dxa" w:w="3685"/>
          </w:tcPr>
          <w:p>
            <w:r/>
            <w:r>
              <w:rPr>
                <w:sz w:val="19"/>
              </w:rPr>
              <w:t>유모차 등 프리셋에서 계단 엣지를 그래프에서 제거(하드 제외)</w:t>
            </w:r>
          </w:p>
        </w:tc>
        <w:tc>
          <w:tcPr>
            <w:tcW w:type="dxa" w:w="3798"/>
          </w:tcPr>
          <w:p>
            <w:r/>
            <w:r>
              <w:rPr>
                <w:sz w:val="19"/>
              </w:rPr>
              <w:t>routing.without_steps(): 엣지 dict 공유 사본. 연결 불가 시 계단 포함으로 폴백하고 카드에 안내</w:t>
            </w:r>
          </w:p>
        </w:tc>
      </w:tr>
      <w:tr>
        <w:tc>
          <w:tcPr>
            <w:tcW w:type="dxa" w:w="1871"/>
          </w:tcPr>
          <w:p>
            <w:r/>
            <w:r>
              <w:rPr>
                <w:sz w:val="19"/>
              </w:rPr>
              <w:t>경유지 (최대 6개)</w:t>
            </w:r>
          </w:p>
        </w:tc>
        <w:tc>
          <w:tcPr>
            <w:tcW w:type="dxa" w:w="3685"/>
          </w:tcPr>
          <w:p>
            <w:r/>
            <w:r>
              <w:rPr>
                <w:sz w:val="19"/>
              </w:rPr>
              <w:t>지도 탭/검색으로 추가, 자동 최적 순서(TSP) 또는 드래그·화살표로 직접 순서. 재방문 구간 ×3 페널티</w:t>
            </w:r>
          </w:p>
        </w:tc>
        <w:tc>
          <w:tcPr>
            <w:tcW w:type="dxa" w:w="3798"/>
          </w:tcPr>
          <w:p>
            <w:r/>
            <w:r>
              <w:rPr>
                <w:sz w:val="19"/>
              </w:rPr>
              <w:t>waypoints.py: 300 m 스냅, 비용 행렬 + 순열 완전탐색, PenalizedTable로 레그 간 재방문 페널티, 요청 후 그래프 복원</w:t>
            </w:r>
          </w:p>
        </w:tc>
      </w:tr>
      <w:tr>
        <w:tc>
          <w:tcPr>
            <w:tcW w:type="dxa" w:w="1871"/>
          </w:tcPr>
          <w:p>
            <w:r/>
            <w:r>
              <w:rPr>
                <w:sz w:val="19"/>
              </w:rPr>
              <w:t>세그먼트·턴바이턴</w:t>
            </w:r>
          </w:p>
        </w:tc>
        <w:tc>
          <w:tcPr>
            <w:tcW w:type="dxa" w:w="3685"/>
          </w:tcPr>
          <w:p>
            <w:r/>
            <w:r>
              <w:rPr>
                <w:sz w:val="19"/>
              </w:rPr>
              <w:t>경로를 도로명 단위 구간으로 묶고 방향 안내(출발/직진/좌우회전/살짝/유턴/횡단보도/계단/도착) 생성</w:t>
            </w:r>
          </w:p>
        </w:tc>
        <w:tc>
          <w:tcPr>
            <w:tcW w:type="dxa" w:w="3798"/>
          </w:tcPr>
          <w:p>
            <w:r/>
            <w:r>
              <w:rPr>
                <w:sz w:val="19"/>
              </w:rPr>
              <w:t>routing.route_segments(), turn_by_turn(): 방위각 변화로 턴 분류, 짧은 무명 보행로는 횡단보도로 추정</w:t>
            </w:r>
          </w:p>
        </w:tc>
      </w:tr>
      <w:tr>
        <w:tc>
          <w:tcPr>
            <w:tcW w:type="dxa" w:w="1871"/>
          </w:tcPr>
          <w:p>
            <w:r/>
            <w:r>
              <w:rPr>
                <w:sz w:val="19"/>
              </w:rPr>
              <w:t>경로 통계·route_id</w:t>
            </w:r>
          </w:p>
        </w:tc>
        <w:tc>
          <w:tcPr>
            <w:tcW w:type="dxa" w:w="3685"/>
          </w:tcPr>
          <w:p>
            <w:r/>
            <w:r>
              <w:rPr>
                <w:sz w:val="19"/>
              </w:rPr>
              <w:t>길이·시간·차량 노출 평균·가로수 밀도·공원 거리·분위기·리뷰 비율·신고 비율·계단 수 + 경로 식별자</w:t>
            </w:r>
          </w:p>
        </w:tc>
        <w:tc>
          <w:tcPr>
            <w:tcW w:type="dxa" w:w="3798"/>
          </w:tcPr>
          <w:p>
            <w:r/>
            <w:r>
              <w:rPr>
                <w:sz w:val="19"/>
              </w:rPr>
              <w:t>routing.route_feature() GeoJSON properties. route_id = 엣지 목록 해시(POI 조회·리뷰 페이지 URL에 사용)</w:t>
            </w:r>
          </w:p>
        </w:tc>
      </w:tr>
      <w:tr>
        <w:tc>
          <w:tcPr>
            <w:tcW w:type="dxa" w:w="1871"/>
          </w:tcPr>
          <w:p>
            <w:r/>
            <w:r>
              <w:rPr>
                <w:sz w:val="19"/>
              </w:rPr>
              <w:t>경로 캐시</w:t>
            </w:r>
          </w:p>
        </w:tc>
        <w:tc>
          <w:tcPr>
            <w:tcW w:type="dxa" w:w="3685"/>
          </w:tcPr>
          <w:p>
            <w:r/>
            <w:r>
              <w:rPr>
                <w:sz w:val="19"/>
              </w:rPr>
              <w:t>동일 요청 결과 재사용, 리뷰·신고·삭제가 들어오면 전체 무효화</w:t>
            </w:r>
          </w:p>
        </w:tc>
        <w:tc>
          <w:tcPr>
            <w:tcW w:type="dxa" w:w="3798"/>
          </w:tcPr>
          <w:p>
            <w:r/>
            <w:r>
              <w:rPr>
                <w:sz w:val="19"/>
              </w:rPr>
              <w:t>server.RouteHandler.route_cache (FIFO 256)</w:t>
            </w:r>
          </w:p>
        </w:tc>
      </w:tr>
    </w:tbl>
    <w:p>
      <w:pPr>
        <w:spacing w:after="40"/>
      </w:pPr>
    </w:p>
    <w:p>
      <w:pPr>
        <w:pStyle w:val="Heading2"/>
      </w:pPr>
      <w:r>
        <w:t>3.2 계정·취향</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닉네임 로그인</w:t>
            </w:r>
          </w:p>
        </w:tc>
        <w:tc>
          <w:tcPr>
            <w:tcW w:type="dxa" w:w="3685"/>
          </w:tcPr>
          <w:p>
            <w:r/>
            <w:r>
              <w:rPr>
                <w:sz w:val="19"/>
              </w:rPr>
              <w:t>비밀번호 없는 닉네임(2~30자) 로그인. 리뷰 작성자·취향 저장·본인 리뷰 가중치의 기준</w:t>
            </w:r>
          </w:p>
        </w:tc>
        <w:tc>
          <w:tcPr>
            <w:tcW w:type="dxa" w:w="3798"/>
          </w:tcPr>
          <w:p>
            <w:r/>
            <w:r>
              <w:rPr>
                <w:sz w:val="19"/>
              </w:rPr>
              <w:t>localStorage에 닉네임 저장, 계정 메뉴에서 변경/로그아웃. 안내: '닉네임은 리뷰에 일부 공개됩니다'</w:t>
            </w:r>
          </w:p>
        </w:tc>
      </w:tr>
      <w:tr>
        <w:tc>
          <w:tcPr>
            <w:tcW w:type="dxa" w:w="1871"/>
          </w:tcPr>
          <w:p>
            <w:r/>
            <w:r>
              <w:rPr>
                <w:sz w:val="19"/>
              </w:rPr>
              <w:t>닉네임 마스킹</w:t>
            </w:r>
          </w:p>
        </w:tc>
        <w:tc>
          <w:tcPr>
            <w:tcW w:type="dxa" w:w="3685"/>
          </w:tcPr>
          <w:p>
            <w:r/>
            <w:r>
              <w:rPr>
                <w:sz w:val="19"/>
              </w:rPr>
              <w:t>다른 사람 닉네임은 첫 글자 + * (이영규 → 이**, Andy → A***)</w:t>
            </w:r>
          </w:p>
        </w:tc>
        <w:tc>
          <w:tcPr>
            <w:tcW w:type="dxa" w:w="3798"/>
          </w:tcPr>
          <w:p>
            <w:r/>
            <w:r>
              <w:rPr>
                <w:sz w:val="19"/>
              </w:rPr>
              <w:t>server.mask_nickname(): API 응답 단계에서 마스킹, 본인 리뷰만 전체 표시. 관리자 페이지는 전체</w:t>
            </w:r>
          </w:p>
        </w:tc>
      </w:tr>
      <w:tr>
        <w:tc>
          <w:tcPr>
            <w:tcW w:type="dxa" w:w="1871"/>
          </w:tcPr>
          <w:p>
            <w:r/>
            <w:r>
              <w:rPr>
                <w:sz w:val="19"/>
              </w:rPr>
              <w:t>온보딩 (버튼 프리셋)</w:t>
            </w:r>
          </w:p>
        </w:tc>
        <w:tc>
          <w:tcPr>
            <w:tcW w:type="dxa" w:w="3685"/>
          </w:tcPr>
          <w:p>
            <w:r/>
            <w:r>
              <w:rPr>
                <w:sz w:val="19"/>
              </w:rPr>
              <w:t>목적(데이트/혼자/가족/관광/빠르게) → 세부 취향 → 피하고 싶은 신고 태그</w:t>
            </w:r>
          </w:p>
        </w:tc>
        <w:tc>
          <w:tcPr>
            <w:tcW w:type="dxa" w:w="3798"/>
          </w:tcPr>
          <w:p>
            <w:r/>
            <w:r>
              <w:rPr>
                <w:sz w:val="19"/>
              </w:rPr>
              <w:t>PURPOSES: 세부 취향마다 [w_vehicle, w_vibe, w_park]. 기본값(localStorage + 서버 프로필) / 이번만(sessionStorage)</w:t>
            </w:r>
          </w:p>
        </w:tc>
      </w:tr>
      <w:tr>
        <w:tc>
          <w:tcPr>
            <w:tcW w:type="dxa" w:w="1871"/>
          </w:tcPr>
          <w:p>
            <w:r/>
            <w:r>
              <w:rPr>
                <w:sz w:val="19"/>
              </w:rPr>
              <w:t>AI 자유 텍스트 취향</w:t>
            </w:r>
          </w:p>
        </w:tc>
        <w:tc>
          <w:tcPr>
            <w:tcW w:type="dxa" w:w="3685"/>
          </w:tcPr>
          <w:p>
            <w:r/>
            <w:r>
              <w:rPr>
                <w:sz w:val="19"/>
              </w:rPr>
              <w:t>"조용하고 카페 많은 길로 천천히" → 가중치·계단 제외·회피 태그·지명·경유지</w:t>
            </w:r>
          </w:p>
        </w:tc>
        <w:tc>
          <w:tcPr>
            <w:tcW w:type="dxa" w:w="3798"/>
          </w:tcPr>
          <w:p>
            <w:r/>
            <w:r>
              <w:rPr>
                <w:sz w:val="19"/>
              </w:rPr>
              <w:t>POST /api/interpret → Claude Structured Output. 지명은 Nominatim으로 좌표화해 자동 입력</w:t>
            </w:r>
          </w:p>
        </w:tc>
      </w:tr>
      <w:tr>
        <w:tc>
          <w:tcPr>
            <w:tcW w:type="dxa" w:w="1871"/>
          </w:tcPr>
          <w:p>
            <w:r/>
            <w:r>
              <w:rPr>
                <w:sz w:val="19"/>
              </w:rPr>
              <w:t>서버 프로필</w:t>
            </w:r>
          </w:p>
        </w:tc>
        <w:tc>
          <w:tcPr>
            <w:tcW w:type="dxa" w:w="3685"/>
          </w:tcPr>
          <w:p>
            <w:r/>
            <w:r>
              <w:rPr>
                <w:sz w:val="19"/>
              </w:rPr>
              <w:t>닉네임별 취향을 서버에 저장, 다른 기기에서 복원</w:t>
            </w:r>
          </w:p>
        </w:tc>
        <w:tc>
          <w:tcPr>
            <w:tcW w:type="dxa" w:w="3798"/>
          </w:tcPr>
          <w:p>
            <w:r/>
            <w:r>
              <w:rPr>
                <w:sz w:val="19"/>
              </w:rPr>
              <w:t>GET/POST /api/profile/{nickname}, profiles.json</w:t>
            </w:r>
          </w:p>
        </w:tc>
      </w:tr>
      <w:tr>
        <w:tc>
          <w:tcPr>
            <w:tcW w:type="dxa" w:w="1871"/>
          </w:tcPr>
          <w:p>
            <w:r/>
            <w:r>
              <w:rPr>
                <w:sz w:val="19"/>
              </w:rPr>
              <w:t>AI 켜기/끄기</w:t>
            </w:r>
          </w:p>
        </w:tc>
        <w:tc>
          <w:tcPr>
            <w:tcW w:type="dxa" w:w="3685"/>
          </w:tcPr>
          <w:p>
            <w:r/>
            <w:r>
              <w:rPr>
                <w:sz w:val="19"/>
              </w:rPr>
              <w:t>탭 단위 AI 사용 전환, 선택적으로 AI_PASSWORD 잠금. 꺼지면 '저장된 취향을 반영해 경로를 추천' 안내</w:t>
            </w:r>
          </w:p>
        </w:tc>
        <w:tc>
          <w:tcPr>
            <w:tcW w:type="dxa" w:w="3798"/>
          </w:tcPr>
          <w:p>
            <w:r/>
            <w:r>
              <w:rPr>
                <w:sz w:val="19"/>
              </w:rPr>
              <w:t>X-AI-Token 헤더, /api/ai-auth</w:t>
            </w:r>
          </w:p>
        </w:tc>
      </w:tr>
      <w:tr>
        <w:tc>
          <w:tcPr>
            <w:tcW w:type="dxa" w:w="1871"/>
          </w:tcPr>
          <w:p>
            <w:r/>
            <w:r>
              <w:rPr>
                <w:sz w:val="19"/>
              </w:rPr>
              <w:t>앱 소개 슬라이드</w:t>
            </w:r>
          </w:p>
        </w:tc>
        <w:tc>
          <w:tcPr>
            <w:tcW w:type="dxa" w:w="3685"/>
          </w:tcPr>
          <w:p>
            <w:r/>
            <w:r>
              <w:rPr>
                <w:sz w:val="19"/>
              </w:rPr>
              <w:t>첫 방문 시 6장(환영·취향 2가지·경로 3가지·AI·인기/위험·평가). 좌우 스와이프·점 인디케이터·건너뛰기·시작하기, 계정 메뉴/햄버거에서 다시 보기</w:t>
            </w:r>
          </w:p>
        </w:tc>
        <w:tc>
          <w:tcPr>
            <w:tcW w:type="dxa" w:w="3798"/>
          </w:tcPr>
          <w:p>
            <w:r/>
            <w:r>
              <w:rPr>
                <w:sz w:val="19"/>
              </w:rPr>
              <w:t>#intro, pointer 이벤트 스와이프, 키보드 ←→/Esc, localStorage 플래그</w:t>
            </w:r>
          </w:p>
        </w:tc>
      </w:tr>
    </w:tbl>
    <w:p>
      <w:pPr>
        <w:spacing w:after="40"/>
      </w:pPr>
    </w:p>
    <w:p>
      <w:pPr>
        <w:pStyle w:val="Heading2"/>
      </w:pPr>
      <w:r>
        <w:t>3.3 경로 화면 (공통)</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경로 카드 (compact/expanded)</w:t>
            </w:r>
          </w:p>
        </w:tc>
        <w:tc>
          <w:tcPr>
            <w:tcW w:type="dxa" w:w="3685"/>
          </w:tcPr>
          <w:p>
            <w:r/>
            <w:r>
              <w:rPr>
                <w:sz w:val="19"/>
              </w:rPr>
              <w:t>기본은 한 줄(이름 · N분 · km + 특징 칩: '+3분 · 차량 −35% · 가로수 많음'). 탭하면 그 카드만 펼쳐져 추천 이유·계단/경유지 노트·경로 별점·자세히 보기·주변 둘러보기</w:t>
            </w:r>
          </w:p>
        </w:tc>
        <w:tc>
          <w:tcPr>
            <w:tcW w:type="dxa" w:w="3798"/>
          </w:tcPr>
          <w:p>
            <w:r/>
            <w:r>
              <w:rPr>
                <w:sz w:val="19"/>
              </w:rPr>
              <w:t>render()/toggleCard()/briefFor(): 최단 대비 차량 노출·분위기·가로수·공원·신고 회피·계단 여부로 칩 생성. 펼친 카드의 경로를 지도에서 강조</w:t>
            </w:r>
          </w:p>
        </w:tc>
      </w:tr>
      <w:tr>
        <w:tc>
          <w:tcPr>
            <w:tcW w:type="dxa" w:w="1871"/>
          </w:tcPr>
          <w:p>
            <w:r/>
            <w:r>
              <w:rPr>
                <w:sz w:val="19"/>
              </w:rPr>
              <w:t>입력 폼 접기</w:t>
            </w:r>
          </w:p>
        </w:tc>
        <w:tc>
          <w:tcPr>
            <w:tcW w:type="dxa" w:w="3685"/>
          </w:tcPr>
          <w:p>
            <w:r/>
            <w:r>
              <w:rPr>
                <w:sz w:val="19"/>
              </w:rPr>
              <w:t>탐색 후 출발·도착·경유지 폼이 접히고 '경복궁 → 명동 · 경유 1 [✎ 수정] [↺]' 요약 칩만 남음</w:t>
            </w:r>
          </w:p>
        </w:tc>
        <w:tc>
          <w:tcPr>
            <w:tcW w:type="dxa" w:w="3798"/>
          </w:tcPr>
          <w:p>
            <w:r/>
            <w:r>
              <w:rPr>
                <w:sz w:val="19"/>
              </w:rPr>
              <w:t>#inputs.collapsed + #odsummary. 수정 시 폼 복귀, 새 탐색 시 자동 접힘</w:t>
            </w:r>
          </w:p>
        </w:tc>
      </w:tr>
      <w:tr>
        <w:tc>
          <w:tcPr>
            <w:tcW w:type="dxa" w:w="1871"/>
          </w:tcPr>
          <w:p>
            <w:r/>
            <w:r>
              <w:rPr>
                <w:sz w:val="19"/>
              </w:rPr>
              <w:t>AI 추천 이유</w:t>
            </w:r>
          </w:p>
        </w:tc>
        <w:tc>
          <w:tcPr>
            <w:tcW w:type="dxa" w:w="3685"/>
          </w:tcPr>
          <w:p>
            <w:r/>
            <w:r>
              <w:rPr>
                <w:sz w:val="19"/>
              </w:rPr>
              <w:t>AI 취향 모드에서 후보별 1~2문장 이유를 비동기로 채움</w:t>
            </w:r>
          </w:p>
        </w:tc>
        <w:tc>
          <w:tcPr>
            <w:tcW w:type="dxa" w:w="3798"/>
          </w:tcPr>
          <w:p>
            <w:r/>
            <w:r>
              <w:rPr>
                <w:sz w:val="19"/>
              </w:rPr>
              <w:t>POST /api/explain, 수치만 사용하도록 프롬프트 제한</w:t>
            </w:r>
          </w:p>
        </w:tc>
      </w:tr>
      <w:tr>
        <w:tc>
          <w:tcPr>
            <w:tcW w:type="dxa" w:w="1871"/>
          </w:tcPr>
          <w:p>
            <w:r/>
            <w:r>
              <w:rPr>
                <w:sz w:val="19"/>
              </w:rPr>
              <w:t>상세 보기 (턴바이턴)</w:t>
            </w:r>
          </w:p>
        </w:tc>
        <w:tc>
          <w:tcPr>
            <w:tcW w:type="dxa" w:w="3685"/>
          </w:tcPr>
          <w:p>
            <w:r/>
            <w:r>
              <w:rPr>
                <w:sz w:val="19"/>
              </w:rPr>
              <w:t>지도 60 % / 패널 40 %. 단계 목록(번호·화살표·안내·도로명·거리), 단계 탭 시 지도 핀·구간 강조, 구간별 리뷰 태그, '이 구간 리뷰 남기기'</w:t>
            </w:r>
          </w:p>
        </w:tc>
        <w:tc>
          <w:tcPr>
            <w:tcW w:type="dxa" w:w="3798"/>
          </w:tcPr>
          <w:p>
            <w:r/>
            <w:r>
              <w:rPr>
                <w:sz w:val="19"/>
              </w:rPr>
              <w:t>#dpanel, drawStepPins()/focusStep(). 폰에서는 리뷰 버튼이 전체화면 리뷰 페이지로 연결</w:t>
            </w:r>
          </w:p>
        </w:tc>
      </w:tr>
      <w:tr>
        <w:tc>
          <w:tcPr>
            <w:tcW w:type="dxa" w:w="1871"/>
          </w:tcPr>
          <w:p>
            <w:r/>
            <w:r>
              <w:rPr>
                <w:sz w:val="19"/>
              </w:rPr>
              <w:t>📍 주변 둘러보기</w:t>
            </w:r>
          </w:p>
        </w:tc>
        <w:tc>
          <w:tcPr>
            <w:tcW w:type="dxa" w:w="3685"/>
          </w:tcPr>
          <w:p>
            <w:r/>
            <w:r>
              <w:rPr>
                <w:sz w:val="19"/>
              </w:rPr>
              <w:t>카드 버튼으로 경로 주변 ☕ 카페 / 🍽️ 음식점 / 📸 볼거리 마커. 클릭 시 이름·주소·거리 + '카카오맵에서 보기' 링크. 한 번에 한 경로, 기본 꺼짐</w:t>
            </w:r>
          </w:p>
        </w:tc>
        <w:tc>
          <w:tcPr>
            <w:tcW w:type="dxa" w:w="3798"/>
          </w:tcPr>
          <w:p>
            <w:r/>
            <w:r>
              <w:rPr>
                <w:sz w:val="19"/>
              </w:rPr>
              <w:t>GET /api/poi (카카오 로컬). 서버가 route_id를 모르면 좌표로 재요청</w:t>
            </w:r>
          </w:p>
        </w:tc>
      </w:tr>
      <w:tr>
        <w:tc>
          <w:tcPr>
            <w:tcW w:type="dxa" w:w="1871"/>
          </w:tcPr>
          <w:p>
            <w:r/>
            <w:r>
              <w:rPr>
                <w:sz w:val="19"/>
              </w:rPr>
              <w:t>지도 표현</w:t>
            </w:r>
          </w:p>
        </w:tc>
        <w:tc>
          <w:tcPr>
            <w:tcW w:type="dxa" w:w="3685"/>
          </w:tcPr>
          <w:p>
            <w:r/>
            <w:r>
              <w:rPr>
                <w:sz w:val="19"/>
              </w:rPr>
              <w:t>경로별 색·흰 테두리, 리뷰 점수 색 밑줄, 신고 구간 점선, ⚠️ 위험 핀, 출발/도착/경유지 마커, 검색 후 카드로 부드럽게 스크롤</w:t>
            </w:r>
          </w:p>
        </w:tc>
        <w:tc>
          <w:tcPr>
            <w:tcW w:type="dxa" w:w="3798"/>
          </w:tcPr>
          <w:p>
            <w:r/>
            <w:r>
              <w:rPr>
                <w:sz w:val="19"/>
              </w:rPr>
              <w:t>Leaflet polyline 3겹(테두리·색·투명 히트라인). 데스크톱 hover 강조·깜빡임</w:t>
            </w:r>
          </w:p>
        </w:tc>
      </w:tr>
      <w:tr>
        <w:tc>
          <w:tcPr>
            <w:tcW w:type="dxa" w:w="1871"/>
          </w:tcPr>
          <w:p>
            <w:r/>
            <w:r>
              <w:rPr>
                <w:sz w:val="19"/>
              </w:rPr>
              <w:t>토스트</w:t>
            </w:r>
          </w:p>
        </w:tc>
        <w:tc>
          <w:tcPr>
            <w:tcW w:type="dxa" w:w="3685"/>
          </w:tcPr>
          <w:p>
            <w:r/>
            <w:r>
              <w:rPr>
                <w:sz w:val="19"/>
              </w:rPr>
              <w:t>'리뷰 N건 반영됨', 리뷰 후 '경로 N개가 바뀌었어요 + 이전 경로 숨기기'를 상단 토스트로</w:t>
            </w:r>
          </w:p>
        </w:tc>
        <w:tc>
          <w:tcPr>
            <w:tcW w:type="dxa" w:w="3798"/>
          </w:tcPr>
          <w:p>
            <w:r/>
            <w:r>
              <w:rPr>
                <w:sz w:val="19"/>
              </w:rPr>
              <w:t>showToast(): 카드 위 고정 텍스트·비교 표를 대체</w:t>
            </w:r>
          </w:p>
        </w:tc>
      </w:tr>
      <w:tr>
        <w:tc>
          <w:tcPr>
            <w:tcW w:type="dxa" w:w="1871"/>
          </w:tcPr>
          <w:p>
            <w:r/>
            <w:r>
              <w:rPr>
                <w:sz w:val="19"/>
              </w:rPr>
              <w:t>지도 클릭으로 위치 지정</w:t>
            </w:r>
          </w:p>
        </w:tc>
        <w:tc>
          <w:tcPr>
            <w:tcW w:type="dxa" w:w="3685"/>
          </w:tcPr>
          <w:p>
            <w:r/>
            <w:r>
              <w:rPr>
                <w:sz w:val="19"/>
              </w:rPr>
              <w:t>출발/도착 옆 '지도 클릭' → 버튼이 무장(armed)되고 다음 지도 탭이 그 지점으로. 경로가 있으면 즉시 재탐색</w:t>
            </w:r>
          </w:p>
        </w:tc>
        <w:tc>
          <w:tcPr>
            <w:tcW w:type="dxa" w:w="3798"/>
          </w:tcPr>
          <w:p>
            <w:r/>
            <w:r>
              <w:rPr>
                <w:sz w:val="19"/>
              </w:rPr>
              <w:t>picking 플래그 + 토스트 안내(취소 가능). 경로가 있어도 항상 사용 가능</w:t>
            </w:r>
          </w:p>
        </w:tc>
      </w:tr>
      <w:tr>
        <w:tc>
          <w:tcPr>
            <w:tcW w:type="dxa" w:w="1871"/>
          </w:tcPr>
          <w:p>
            <w:r/>
            <w:r>
              <w:rPr>
                <w:sz w:val="19"/>
              </w:rPr>
              <w:t>GPS 현재 위치</w:t>
            </w:r>
          </w:p>
        </w:tc>
        <w:tc>
          <w:tcPr>
            <w:tcW w:type="dxa" w:w="3685"/>
          </w:tcPr>
          <w:p>
            <w:r/>
            <w:r>
              <w:rPr>
                <w:sz w:val="19"/>
              </w:rPr>
              <w:t>위치 사용 토글(기본 OFF) → 파란 점·정확도 원, 첫 위치를 출발지로, '📍 내 위치' 버튼</w:t>
            </w:r>
          </w:p>
        </w:tc>
        <w:tc>
          <w:tcPr>
            <w:tcW w:type="dxa" w:w="3798"/>
          </w:tcPr>
          <w:p>
            <w:r/>
            <w:r>
              <w:rPr>
                <w:sz w:val="19"/>
              </w:rPr>
              <w:t>watchPosition. 토글은 권한과 무관하게 항상 전환, OFF면 점 제거·경고 없음</w:t>
            </w:r>
          </w:p>
        </w:tc>
      </w:tr>
      <w:tr>
        <w:tc>
          <w:tcPr>
            <w:tcW w:type="dxa" w:w="1871"/>
          </w:tcPr>
          <w:p>
            <w:r/>
            <w:r>
              <w:rPr>
                <w:sz w:val="19"/>
              </w:rPr>
              <w:t>AI 입력 보완</w:t>
            </w:r>
          </w:p>
        </w:tc>
        <w:tc>
          <w:tcPr>
            <w:tcW w:type="dxa" w:w="3685"/>
          </w:tcPr>
          <w:p>
            <w:r/>
            <w:r>
              <w:rPr>
                <w:sz w:val="19"/>
              </w:rPr>
              <w:t>문장에 출발·도착지가 없으면 되묻지 않고 '검색으로 입력 / 지도 클릭으로 입력' 선택지를 제시. 지점을 채우면 자동 탐색</w:t>
            </w:r>
          </w:p>
        </w:tc>
        <w:tc>
          <w:tcPr>
            <w:tcW w:type="dxa" w:w="3798"/>
          </w:tcPr>
          <w:p>
            <w:r/>
            <w:r>
              <w:rPr>
                <w:sz w:val="19"/>
              </w:rPr>
              <w:t>해석된 가중치·경유지는 그대로 유지(재해석 없음). 경유지는 선택 사항이라 탐색을 막지 않음</w:t>
            </w:r>
          </w:p>
        </w:tc>
      </w:tr>
      <w:tr>
        <w:tc>
          <w:tcPr>
            <w:tcW w:type="dxa" w:w="1871"/>
          </w:tcPr>
          <w:p>
            <w:r/>
            <w:r>
              <w:rPr>
                <w:sz w:val="19"/>
              </w:rPr>
              <w:t>AI 상시 활성</w:t>
            </w:r>
          </w:p>
        </w:tc>
        <w:tc>
          <w:tcPr>
            <w:tcW w:type="dxa" w:w="3685"/>
          </w:tcPr>
          <w:p>
            <w:r/>
            <w:r>
              <w:rPr>
                <w:sz w:val="19"/>
              </w:rPr>
              <w:t>AI on/off 토글을 없애고 항상 켜진 상태. 서버에 키가 없을 때만 안내 문구</w:t>
            </w:r>
          </w:p>
        </w:tc>
        <w:tc>
          <w:tcPr>
            <w:tcW w:type="dxa" w:w="3798"/>
          </w:tcPr>
          <w:p>
            <w:r/>
            <w:r>
              <w:rPr>
                <w:sz w:val="19"/>
              </w:rPr>
              <w:t>AI_PASSWORD가 설정된 서버에서는 첫 사용 시 한 번만 잠금 해제</w:t>
            </w:r>
          </w:p>
        </w:tc>
      </w:tr>
      <w:tr>
        <w:tc>
          <w:tcPr>
            <w:tcW w:type="dxa" w:w="1871"/>
          </w:tcPr>
          <w:p>
            <w:r/>
            <w:r>
              <w:rPr>
                <w:sz w:val="19"/>
              </w:rPr>
              <w:t>지도 타일</w:t>
            </w:r>
          </w:p>
        </w:tc>
        <w:tc>
          <w:tcPr>
            <w:tcW w:type="dxa" w:w="3685"/>
          </w:tcPr>
          <w:p>
            <w:r/>
            <w:r>
              <w:rPr>
                <w:sz w:val="19"/>
              </w:rPr>
              <w:t>VWorld(국토교통부, 한글 라벨), 키가 없으면 Carto Voyager로 폴백. 레티나 대응</w:t>
            </w:r>
          </w:p>
        </w:tc>
        <w:tc>
          <w:tcPr>
            <w:tcW w:type="dxa" w:w="3798"/>
          </w:tcPr>
          <w:p>
            <w:r/>
            <w:r>
              <w:rPr>
                <w:sz w:val="19"/>
              </w:rPr>
              <w:t>/api/status의 vworld_key로 런타임 전환, detectRetina</w:t>
            </w:r>
          </w:p>
        </w:tc>
      </w:tr>
    </w:tbl>
    <w:p>
      <w:pPr>
        <w:spacing w:after="40"/>
      </w:pPr>
    </w:p>
    <w:p>
      <w:pPr>
        <w:pStyle w:val="Heading2"/>
      </w:pPr>
      <w:r>
        <w:t>3.4 모바일 전용 UX (≤760px)</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3단 바텀 시트</w:t>
            </w:r>
          </w:p>
        </w:tc>
        <w:tc>
          <w:tcPr>
            <w:tcW w:type="dxa" w:w="3685"/>
          </w:tcPr>
          <w:p>
            <w:r/>
            <w:r>
              <w:rPr>
                <w:sz w:val="19"/>
              </w:rPr>
              <w:t>접힘(56px) / 반(42vh) / 전체(78vh). 탐색 완료 시 '반'으로 열려 지도와 compact 카드 3장이 한 화면에</w:t>
            </w:r>
          </w:p>
        </w:tc>
        <w:tc>
          <w:tcPr>
            <w:tcW w:type="dxa" w:w="3798"/>
          </w:tcPr>
          <w:p>
            <w:r/>
            <w:r>
              <w:rPr>
                <w:sz w:val="19"/>
              </w:rPr>
              <w:t>setSheet()/cycleSheet(): 핸들·버튼 탭으로 순환(펼치기 ▴ / 더 보기 ▴ / 지도 보기 ▾). mapPad()가 시트 높이에 맞춰 지도 여백 계산</w:t>
            </w:r>
          </w:p>
        </w:tc>
      </w:tr>
      <w:tr>
        <w:tc>
          <w:tcPr>
            <w:tcW w:type="dxa" w:w="1871"/>
          </w:tcPr>
          <w:p>
            <w:r/>
            <w:r>
              <w:rPr>
                <w:sz w:val="19"/>
              </w:rPr>
              <w:t>지도 탭 = 시트 내리기</w:t>
            </w:r>
          </w:p>
        </w:tc>
        <w:tc>
          <w:tcPr>
            <w:tcW w:type="dxa" w:w="3685"/>
          </w:tcPr>
          <w:p>
            <w:r/>
            <w:r>
              <w:rPr>
                <w:sz w:val="19"/>
              </w:rPr>
              <w:t>지도를 탭하면 시트가 접히고, 핸들을 탭하면 결과가 있으면 '반', 없으면 전체로 복귀</w:t>
            </w:r>
          </w:p>
        </w:tc>
        <w:tc>
          <w:tcPr>
            <w:tcW w:type="dxa" w:w="3798"/>
          </w:tcPr>
          <w:p>
            <w:r/>
            <w:r>
              <w:rPr>
                <w:sz w:val="19"/>
              </w:rPr>
              <w:t>map click 핸들러 분기 (경유지 추가·지도 클릭 모드는 예외)</w:t>
            </w:r>
          </w:p>
        </w:tc>
      </w:tr>
      <w:tr>
        <w:tc>
          <w:tcPr>
            <w:tcW w:type="dxa" w:w="1871"/>
          </w:tcPr>
          <w:p>
            <w:r/>
            <w:r>
              <w:rPr>
                <w:sz w:val="19"/>
              </w:rPr>
              <w:t>햄버거 메뉴 (≡)</w:t>
            </w:r>
          </w:p>
        </w:tc>
        <w:tc>
          <w:tcPr>
            <w:tcW w:type="dxa" w:w="3685"/>
          </w:tcPr>
          <w:p>
            <w:r/>
            <w:r>
              <w:rPr>
                <w:sz w:val="19"/>
              </w:rPr>
              <w:t>상단 바는 AI 입력창 + ≡ + 아바타만. ≡ → 우측 사이드 메뉴(🏆 인기 경로 / ⚠️ 위험 구간(표시 중 배지) / 🎯 취향 변경 / 📖 앱 소개). 바깥 탭·×·Esc로 닫힘</w:t>
            </w:r>
          </w:p>
        </w:tc>
        <w:tc>
          <w:tcPr>
            <w:tcW w:type="dxa" w:w="3798"/>
          </w:tcPr>
          <w:p>
            <w:r/>
            <w:r>
              <w:rPr>
                <w:sz w:val="19"/>
              </w:rPr>
              <w:t>#sidemenu, ≤768px에서 상단 버튼 숨김. 데스크톱은 기존 버튼 유지</w:t>
            </w:r>
          </w:p>
        </w:tc>
      </w:tr>
      <w:tr>
        <w:tc>
          <w:tcPr>
            <w:tcW w:type="dxa" w:w="1871"/>
          </w:tcPr>
          <w:p>
            <w:r/>
            <w:r>
              <w:rPr>
                <w:sz w:val="19"/>
              </w:rPr>
              <w:t>전체화면 리뷰 페이지 (/review)</w:t>
            </w:r>
          </w:p>
        </w:tc>
        <w:tc>
          <w:tcPr>
            <w:tcW w:type="dxa" w:w="3685"/>
          </w:tcPr>
          <w:p>
            <w:r/>
            <w:r>
              <w:rPr>
                <w:sz w:val="19"/>
              </w:rPr>
              <w:t>'이 구간 리뷰 남기기'·구간 탭 → 팝업 대신 전체화면 폼. ← 뒤로로 상세 화면 복귀, 제출 성공 시 자동 뒤로</w:t>
            </w:r>
          </w:p>
        </w:tc>
        <w:tc>
          <w:tcPr>
            <w:tcW w:type="dxa" w:w="3798"/>
          </w:tcPr>
          <w:p>
            <w:r/>
            <w:r>
              <w:rPr>
                <w:sz w:val="19"/>
              </w:rPr>
              <w:t>URL /review?edge_id=&amp;route_id= (history.pushState, 서버가 index.html 서빙). buildReviewForm()을 팝업(데스크톱)과 공유</w:t>
            </w:r>
          </w:p>
        </w:tc>
      </w:tr>
      <w:tr>
        <w:tc>
          <w:tcPr>
            <w:tcW w:type="dxa" w:w="1871"/>
          </w:tcPr>
          <w:p>
            <w:r/>
            <w:r>
              <w:rPr>
                <w:sz w:val="19"/>
              </w:rPr>
              <w:t>썸네일 미니맵 제거</w:t>
            </w:r>
          </w:p>
        </w:tc>
        <w:tc>
          <w:tcPr>
            <w:tcW w:type="dxa" w:w="3685"/>
          </w:tcPr>
          <w:p>
            <w:r/>
            <w:r>
              <w:rPr>
                <w:sz w:val="19"/>
              </w:rPr>
              <w:t>폰에서는 카드 미니맵을 만들지 않음(지도가 선을 이미 보여줌). 데스크톱은 카드를 펼쳤을 때만 생성</w:t>
            </w:r>
          </w:p>
        </w:tc>
        <w:tc>
          <w:tcPr>
            <w:tcW w:type="dxa" w:w="3798"/>
          </w:tcPr>
          <w:p>
            <w:r/>
            <w:r>
              <w:rPr>
                <w:sz w:val="19"/>
              </w:rPr>
              <w:t>makeThumb() 지연 생성</w:t>
            </w:r>
          </w:p>
        </w:tc>
      </w:tr>
    </w:tbl>
    <w:p>
      <w:pPr>
        <w:spacing w:after="40"/>
      </w:pPr>
    </w:p>
    <w:p>
      <w:pPr>
        <w:pStyle w:val="Heading2"/>
      </w:pPr>
      <w:r>
        <w:t>3.5 모바일 성능 최적화</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Canvas 렌더러</w:t>
            </w:r>
          </w:p>
        </w:tc>
        <w:tc>
          <w:tcPr>
            <w:tcW w:type="dxa" w:w="3685"/>
          </w:tcPr>
          <w:p>
            <w:r/>
            <w:r>
              <w:rPr>
                <w:sz w:val="19"/>
              </w:rPr>
              <w:t>터치 기기는 경로를 캔버스 1장에 그림(수백 개 SVG path 대신). 팬/핀치 반응이 가장 크게 개선되는 부분</w:t>
            </w:r>
          </w:p>
        </w:tc>
        <w:tc>
          <w:tcPr>
            <w:tcW w:type="dxa" w:w="3798"/>
          </w:tcPr>
          <w:p>
            <w:r/>
            <w:r>
              <w:rPr>
                <w:sz w:val="19"/>
              </w:rPr>
              <w:t>L.map({preferCanvas, renderer: L.canvas({padding: .5})}) — hover 없는 기기에서만. 데스크톱은 SVG 유지(hover 깜빡임)</w:t>
            </w:r>
          </w:p>
        </w:tc>
      </w:tr>
      <w:tr>
        <w:tc>
          <w:tcPr>
            <w:tcW w:type="dxa" w:w="1871"/>
          </w:tcPr>
          <w:p>
            <w:r/>
            <w:r>
              <w:rPr>
                <w:sz w:val="19"/>
              </w:rPr>
              <w:t>터치 이벤트 최적화</w:t>
            </w:r>
          </w:p>
        </w:tc>
        <w:tc>
          <w:tcPr>
            <w:tcW w:type="dxa" w:w="3685"/>
          </w:tcPr>
          <w:p>
            <w:r/>
            <w:r>
              <w:rPr>
                <w:sz w:val="19"/>
              </w:rPr>
              <w:t>hover가 없는 기기에서는 구간 히트라인 툴팁·mouseover/out, 카드 mouseenter/leave를 바인딩하지 않음. tapTolerance 20</w:t>
            </w:r>
          </w:p>
        </w:tc>
        <w:tc>
          <w:tcPr>
            <w:tcW w:type="dxa" w:w="3798"/>
          </w:tcPr>
          <w:p>
            <w:r/>
            <w:r>
              <w:rPr>
                <w:sz w:val="19"/>
              </w:rPr>
              <w:t>IS_TOUCH = matchMedia('(hover: none)')</w:t>
            </w:r>
          </w:p>
        </w:tc>
      </w:tr>
      <w:tr>
        <w:tc>
          <w:tcPr>
            <w:tcW w:type="dxa" w:w="1871"/>
          </w:tcPr>
          <w:p>
            <w:r/>
            <w:r>
              <w:rPr>
                <w:sz w:val="19"/>
              </w:rPr>
              <w:t>타일 로딩</w:t>
            </w:r>
          </w:p>
        </w:tc>
        <w:tc>
          <w:tcPr>
            <w:tcW w:type="dxa" w:w="3685"/>
          </w:tcPr>
          <w:p>
            <w:r/>
            <w:r>
              <w:rPr>
                <w:sz w:val="19"/>
              </w:rPr>
              <w:t>제스처가 끝난 뒤 타일 로드(updateWhenIdle), 줌 중 갱신 안 함, 버퍼 3</w:t>
            </w:r>
          </w:p>
        </w:tc>
        <w:tc>
          <w:tcPr>
            <w:tcW w:type="dxa" w:w="3798"/>
          </w:tcPr>
          <w:p>
            <w:r/>
            <w:r>
              <w:rPr>
                <w:sz w:val="19"/>
              </w:rPr>
              <w:t>L.tileLayer 옵션</w:t>
            </w:r>
          </w:p>
        </w:tc>
      </w:tr>
      <w:tr>
        <w:tc>
          <w:tcPr>
            <w:tcW w:type="dxa" w:w="1871"/>
          </w:tcPr>
          <w:p>
            <w:r/>
            <w:r>
              <w:rPr>
                <w:sz w:val="19"/>
              </w:rPr>
              <w:t>CSS 경량화</w:t>
            </w:r>
          </w:p>
        </w:tc>
        <w:tc>
          <w:tcPr>
            <w:tcW w:type="dxa" w:w="3685"/>
          </w:tcPr>
          <w:p>
            <w:r/>
            <w:r>
              <w:rPr>
                <w:sz w:val="19"/>
              </w:rPr>
              <w:t>시트는 transform만 애니메이션(max-height 애니메이션 제거), will-change. 폰에서 backdrop-filter 블러·큰 그림자·이모지 drop-shadow 제거, box-shadow 키프레임 → transform/opacity 링</w:t>
            </w:r>
          </w:p>
        </w:tc>
        <w:tc>
          <w:tcPr>
            <w:tcW w:type="dxa" w:w="3798"/>
          </w:tcPr>
          <w:p>
            <w:r/>
            <w:r>
              <w:rPr>
                <w:sz w:val="19"/>
              </w:rPr>
              <w:t>@media (max-width: 760px), prefers-reduced-motion 대응</w:t>
            </w:r>
          </w:p>
        </w:tc>
      </w:tr>
      <w:tr>
        <w:tc>
          <w:tcPr>
            <w:tcW w:type="dxa" w:w="1871"/>
          </w:tcPr>
          <w:p>
            <w:r/>
            <w:r>
              <w:rPr>
                <w:sz w:val="19"/>
              </w:rPr>
              <w:t>스크롤·리스트</w:t>
            </w:r>
          </w:p>
        </w:tc>
        <w:tc>
          <w:tcPr>
            <w:tcW w:type="dxa" w:w="3685"/>
          </w:tcPr>
          <w:p>
            <w:r/>
            <w:r>
              <w:rPr>
                <w:sz w:val="19"/>
              </w:rPr>
              <w:t>시트 본문 overscroll-behavior: contain, iOS 관성 스크롤, 리뷰 목록 카드 content-visibility: auto</w:t>
            </w:r>
          </w:p>
        </w:tc>
        <w:tc>
          <w:tcPr>
            <w:tcW w:type="dxa" w:w="3798"/>
          </w:tcPr>
          <w:p>
            <w:r/>
            <w:r>
              <w:rPr>
                <w:sz w:val="19"/>
              </w:rPr>
              <w:t>CSS</w:t>
            </w:r>
          </w:p>
        </w:tc>
      </w:tr>
    </w:tbl>
    <w:p>
      <w:pPr>
        <w:spacing w:after="40"/>
      </w:pPr>
    </w:p>
    <w:p>
      <w:pPr>
        <w:pStyle w:val="Heading2"/>
      </w:pPr>
      <w:r>
        <w:t>3.6 리뷰·피드백</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구간 리뷰</w:t>
            </w:r>
          </w:p>
        </w:tc>
        <w:tc>
          <w:tcPr>
            <w:tcW w:type="dxa" w:w="3685"/>
          </w:tcPr>
          <w:p>
            <w:r/>
            <w:r>
              <w:rPr>
                <w:sz w:val="19"/>
              </w:rPr>
              <w:t>구간을 눌러 0~10점, 좋았던 점/나빴던 점 태그, 한 줄 글, 사진 3장</w:t>
            </w:r>
          </w:p>
        </w:tc>
        <w:tc>
          <w:tcPr>
            <w:tcW w:type="dxa" w:w="3798"/>
          </w:tcPr>
          <w:p>
            <w:r/>
            <w:r>
              <w:rPr>
                <w:sz w:val="19"/>
              </w:rPr>
              <w:t>POST /api/review. 사진은 브라우저에서 1600 px JPEG로 축소 후 base64, 서버 파일 저장</w:t>
            </w:r>
          </w:p>
        </w:tc>
      </w:tr>
      <w:tr>
        <w:tc>
          <w:tcPr>
            <w:tcW w:type="dxa" w:w="1871"/>
          </w:tcPr>
          <w:p>
            <w:r/>
            <w:r>
              <w:rPr>
                <w:sz w:val="19"/>
              </w:rPr>
              <w:t>리뷰 → 그래프 반영</w:t>
            </w:r>
          </w:p>
        </w:tc>
        <w:tc>
          <w:tcPr>
            <w:tcW w:type="dxa" w:w="3685"/>
          </w:tcPr>
          <w:p>
            <w:r/>
            <w:r>
              <w:rPr>
                <w:sz w:val="19"/>
              </w:rPr>
              <w:t>점수는 OSM 기준값(가중 2)과 가중 평균해 vibe_score, 평균 점수 임계값으로 회피 페널티, 태그별 효과(회피/차량/분위기)</w:t>
            </w:r>
          </w:p>
        </w:tc>
        <w:tc>
          <w:tcPr>
            <w:tcW w:type="dxa" w:w="3798"/>
          </w:tcPr>
          <w:p>
            <w:r/>
            <w:r>
              <w:rPr>
                <w:sz w:val="19"/>
              </w:rPr>
              <w:t>ReviewStore.recompute(): 본인 ×3, 이방인 0.5→1.0, 0/10점 극단값 제거</w:t>
            </w:r>
          </w:p>
        </w:tc>
      </w:tr>
      <w:tr>
        <w:tc>
          <w:tcPr>
            <w:tcW w:type="dxa" w:w="1871"/>
          </w:tcPr>
          <w:p>
            <w:r/>
            <w:r>
              <w:rPr>
                <w:sz w:val="19"/>
              </w:rPr>
              <w:t>리뷰 글 AI 분석</w:t>
            </w:r>
          </w:p>
        </w:tc>
        <w:tc>
          <w:tcPr>
            <w:tcW w:type="dxa" w:w="3685"/>
          </w:tcPr>
          <w:p>
            <w:r/>
            <w:r>
              <w:rPr>
                <w:sz w:val="19"/>
              </w:rPr>
              <w:t>글에서 4축 신호(-1~1)·뒷받침되는 태그 자동 추가·축/태그로 표현 안 되는 새 키워드 추출. 확인 메시지에 'AI가 글에서 태그 추가: …' 표시</w:t>
            </w:r>
          </w:p>
        </w:tc>
        <w:tc>
          <w:tcPr>
            <w:tcW w:type="dxa" w:w="3798"/>
          </w:tcPr>
          <w:p>
            <w:r/>
            <w:r>
              <w:rPr>
                <w:sz w:val="19"/>
              </w:rPr>
              <w:t>analyze_comment() Structured Output. 축 신호는 vehicle_bump·vibe_nudge·tree_nudge·park_nudge에 누적, 키워드는 new_axis_candidates</w:t>
            </w:r>
          </w:p>
        </w:tc>
      </w:tr>
      <w:tr>
        <w:tc>
          <w:tcPr>
            <w:tcW w:type="dxa" w:w="1871"/>
          </w:tcPr>
          <w:p>
            <w:r/>
            <w:r>
              <w:rPr>
                <w:sz w:val="19"/>
              </w:rPr>
              <w:t>리뷰 시간 감쇠</w:t>
            </w:r>
          </w:p>
        </w:tc>
        <w:tc>
          <w:tcPr>
            <w:tcW w:type="dxa" w:w="3685"/>
          </w:tcPr>
          <w:p>
            <w:r/>
            <w:r>
              <w:rPr>
                <w:sz w:val="19"/>
              </w:rPr>
              <w:t>리뷰 가중치·태그 효과·AI 축 보정·위험 신고 모두 0.5^(경과일/30): 오늘 100 %, 30일 50 %, 60일 25 %</w:t>
            </w:r>
          </w:p>
        </w:tc>
        <w:tc>
          <w:tcPr>
            <w:tcW w:type="dxa" w:w="3798"/>
          </w:tcPr>
          <w:p>
            <w:r/>
            <w:r>
              <w:rPr>
                <w:sz w:val="19"/>
              </w:rPr>
              <w:t>replay 시 계산, 날짜가 바뀌면 첫 요청에서 자동 재적용(refresh_decay). 표시용 리뷰 수·평균은 원본</w:t>
            </w:r>
          </w:p>
        </w:tc>
      </w:tr>
      <w:tr>
        <w:tc>
          <w:tcPr>
            <w:tcW w:type="dxa" w:w="1871"/>
          </w:tcPr>
          <w:p>
            <w:r/>
            <w:r>
              <w:rPr>
                <w:sz w:val="19"/>
              </w:rPr>
              <w:t>태그 신고</w:t>
            </w:r>
          </w:p>
        </w:tc>
        <w:tc>
          <w:tcPr>
            <w:tcW w:type="dxa" w:w="3685"/>
          </w:tcPr>
          <w:p>
            <w:r/>
            <w:r>
              <w:rPr>
                <w:sz w:val="19"/>
              </w:rPr>
              <w:t>리뷰 없이 태그만으로 구간 신고</w:t>
            </w:r>
          </w:p>
        </w:tc>
        <w:tc>
          <w:tcPr>
            <w:tcW w:type="dxa" w:w="3798"/>
          </w:tcPr>
          <w:p>
            <w:r/>
            <w:r>
              <w:rPr>
                <w:sz w:val="19"/>
              </w:rPr>
              <w:t>POST /api/feedback/negative</w:t>
            </w:r>
          </w:p>
        </w:tc>
      </w:tr>
      <w:tr>
        <w:tc>
          <w:tcPr>
            <w:tcW w:type="dxa" w:w="1871"/>
          </w:tcPr>
          <w:p>
            <w:r/>
            <w:r>
              <w:rPr>
                <w:sz w:val="19"/>
              </w:rPr>
              <w:t>경로 전체 별점</w:t>
            </w:r>
          </w:p>
        </w:tc>
        <w:tc>
          <w:tcPr>
            <w:tcW w:type="dxa" w:w="3685"/>
          </w:tcPr>
          <w:p>
            <w:r/>
            <w:r>
              <w:rPr>
                <w:sz w:val="19"/>
              </w:rPr>
              <w:t>펼친 카드에서 1~5★, 구간 리뷰의 0.3 가중치로 분위기 평균에 참여</w:t>
            </w:r>
          </w:p>
        </w:tc>
        <w:tc>
          <w:tcPr>
            <w:tcW w:type="dxa" w:w="3798"/>
          </w:tcPr>
          <w:p>
            <w:r/>
            <w:r>
              <w:rPr>
                <w:sz w:val="19"/>
              </w:rPr>
              <w:t>kind=route 리뷰</w:t>
            </w:r>
          </w:p>
        </w:tc>
      </w:tr>
      <w:tr>
        <w:tc>
          <w:tcPr>
            <w:tcW w:type="dxa" w:w="1871"/>
          </w:tcPr>
          <w:p>
            <w:r/>
            <w:r>
              <w:rPr>
                <w:sz w:val="19"/>
              </w:rPr>
              <w:t>리뷰 팝업/페이지 요약</w:t>
            </w:r>
          </w:p>
        </w:tc>
        <w:tc>
          <w:tcPr>
            <w:tcW w:type="dxa" w:w="3685"/>
          </w:tcPr>
          <w:p>
            <w:r/>
            <w:r>
              <w:rPr>
                <w:sz w:val="19"/>
              </w:rPr>
              <w:t>평균 점수 배지 + 태그 집계 + 📷 수 + ⚠️ 위험 안내 + '리뷰 N개 보기 →' (다른 사람 리뷰는 팝업에서 제거)</w:t>
            </w:r>
          </w:p>
        </w:tc>
        <w:tc>
          <w:tcPr>
            <w:tcW w:type="dxa" w:w="3798"/>
          </w:tcPr>
          <w:p>
            <w:r/>
            <w:r>
              <w:rPr>
                <w:sz w:val="19"/>
              </w:rPr>
              <w:t>loadStats()</w:t>
            </w:r>
          </w:p>
        </w:tc>
      </w:tr>
      <w:tr>
        <w:tc>
          <w:tcPr>
            <w:tcW w:type="dxa" w:w="1871"/>
          </w:tcPr>
          <w:p>
            <w:r/>
            <w:r>
              <w:rPr>
                <w:sz w:val="19"/>
              </w:rPr>
              <w:t>리뷰 목록 화면</w:t>
            </w:r>
          </w:p>
        </w:tc>
        <w:tc>
          <w:tcPr>
            <w:tcW w:type="dxa" w:w="3685"/>
          </w:tcPr>
          <w:p>
            <w:r/>
            <w:r>
              <w:rPr>
                <w:sz w:val="19"/>
              </w:rPr>
              <w:t>구간별 전체화면 목록. 최신순 / 인기순(👍 도움돼요) / 취향 일치순(내 purpose·subs와 같은 작성자 우선). 카드: 마스킹 닉네임·점수·태그·AI 추가 태그(별도 표시)·글·사진·날짜</w:t>
            </w:r>
          </w:p>
        </w:tc>
        <w:tc>
          <w:tcPr>
            <w:tcW w:type="dxa" w:w="3798"/>
          </w:tcPr>
          <w:p>
            <w:r/>
            <w:r>
              <w:rPr>
                <w:sz w:val="19"/>
              </w:rPr>
              <w:t>GET /api/reviews/{edge_id}?full=1, POST /api/review/{id}/helpful</w:t>
            </w:r>
          </w:p>
        </w:tc>
      </w:tr>
      <w:tr>
        <w:tc>
          <w:tcPr>
            <w:tcW w:type="dxa" w:w="1871"/>
          </w:tcPr>
          <w:p>
            <w:r/>
            <w:r>
              <w:rPr>
                <w:sz w:val="19"/>
              </w:rPr>
              <w:t>내 리뷰 페이지</w:t>
            </w:r>
          </w:p>
        </w:tc>
        <w:tc>
          <w:tcPr>
            <w:tcW w:type="dxa" w:w="3685"/>
          </w:tcPr>
          <w:p>
            <w:r/>
            <w:r>
              <w:rPr>
                <w:sz w:val="19"/>
              </w:rPr>
              <w:t>계정 메뉴 → '긍정 리뷰'(좋아요 태그 또는 6점↑) / '신고 사항'(나쁜 태그·신고 또는 5점↓) 두 탭, 지도에서 구간 보기</w:t>
            </w:r>
          </w:p>
        </w:tc>
        <w:tc>
          <w:tcPr>
            <w:tcW w:type="dxa" w:w="3798"/>
          </w:tcPr>
          <w:p>
            <w:r/>
            <w:r>
              <w:rPr>
                <w:sz w:val="19"/>
              </w:rPr>
              <w:t>GET /api/user/reviews</w:t>
            </w:r>
          </w:p>
        </w:tc>
      </w:tr>
      <w:tr>
        <w:tc>
          <w:tcPr>
            <w:tcW w:type="dxa" w:w="1871"/>
          </w:tcPr>
          <w:p>
            <w:r/>
            <w:r>
              <w:rPr>
                <w:sz w:val="19"/>
              </w:rPr>
              <w:t>길 이름으로 리뷰</w:t>
            </w:r>
          </w:p>
        </w:tc>
        <w:tc>
          <w:tcPr>
            <w:tcW w:type="dxa" w:w="3685"/>
          </w:tcPr>
          <w:p>
            <w:r/>
            <w:r>
              <w:rPr>
                <w:sz w:val="19"/>
              </w:rPr>
              <w:t>상단 '✍️ 길 리뷰'(폰은 ≡ 메뉴) → 도로명 검색 → 구간 목록·지도 표시 → 선택하면 평소 리뷰 폼. 경로를 찾지 않아도 리뷰 가능</w:t>
            </w:r>
          </w:p>
        </w:tc>
        <w:tc>
          <w:tcPr>
            <w:tcW w:type="dxa" w:w="3798"/>
          </w:tcPr>
          <w:p>
            <w:r/>
            <w:r>
              <w:rPr>
                <w:sz w:val="19"/>
              </w:rPr>
              <w:t>GET /api/segments/search: 도로명 부분 일치 → 연결된 체인으로 정렬 → 약 300 m 단위로 분할</w:t>
            </w:r>
          </w:p>
        </w:tc>
      </w:tr>
    </w:tbl>
    <w:p>
      <w:pPr>
        <w:spacing w:after="40"/>
      </w:pPr>
    </w:p>
    <w:p>
      <w:pPr>
        <w:pStyle w:val="Heading2"/>
      </w:pPr>
      <w:r>
        <w:t>3.7 리뷰 사진 AI 분석과 신뢰도</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사진 분석</w:t>
            </w:r>
          </w:p>
        </w:tc>
        <w:tc>
          <w:tcPr>
            <w:tcW w:type="dxa" w:w="3685"/>
          </w:tcPr>
          <w:p>
            <w:r/>
            <w:r>
              <w:rPr>
                <w:sz w:val="19"/>
              </w:rPr>
              <w:t>리뷰 폼에 사진을 붙이면 Claude vision이 축 신호·태그·새 키워드·한 줄 요약을 추출</w:t>
            </w:r>
          </w:p>
        </w:tc>
        <w:tc>
          <w:tcPr>
            <w:tcW w:type="dxa" w:w="3798"/>
          </w:tcPr>
          <w:p>
            <w:r/>
            <w:r>
              <w:rPr>
                <w:sz w:val="19"/>
              </w:rPr>
              <w:t>POST /api/analyze-photo (최대 3장). 사용자가 '추가'를 눌러야 반영되고, 답하지 않고 제출하면 확인 창으로 한 번 더 묻습니다</w:t>
            </w:r>
          </w:p>
        </w:tc>
      </w:tr>
      <w:tr>
        <w:tc>
          <w:tcPr>
            <w:tcW w:type="dxa" w:w="1871"/>
          </w:tcPr>
          <w:p>
            <w:r/>
            <w:r>
              <w:rPr>
                <w:sz w:val="19"/>
              </w:rPr>
              <w:t>구조적 vs 일시적 분리</w:t>
            </w:r>
          </w:p>
        </w:tc>
        <w:tc>
          <w:tcPr>
            <w:tcW w:type="dxa" w:w="3685"/>
          </w:tcPr>
          <w:p>
            <w:r/>
            <w:r>
              <w:rPr>
                <w:sz w:val="19"/>
              </w:rPr>
              <w:t>포장·가로수·경사·벤치·그늘처럼 고정된 것만 태그/키워드로 저장. 차량·혼잡·날씨·행사 등 그 순간의 상황은 태그로 만들지 않고 분위기(vibe) 보정 참고로만 사용</w:t>
            </w:r>
          </w:p>
        </w:tc>
        <w:tc>
          <w:tcPr>
            <w:tcW w:type="dxa" w:w="3798"/>
          </w:tcPr>
          <w:p>
            <w:r/>
            <w:r>
              <w:rPr>
                <w:sz w:val="19"/>
              </w:rPr>
              <w:t>판단 기준은 '내일 같은 자리에서 찍어도 똑같이 보일까'. '차 많음'·'사람 붐빔'은 사진 분석에서 제외하고 vehicle 축은 항상 0</w:t>
            </w:r>
          </w:p>
        </w:tc>
      </w:tr>
      <w:tr>
        <w:tc>
          <w:tcPr>
            <w:tcW w:type="dxa" w:w="1871"/>
          </w:tcPr>
          <w:p>
            <w:r/>
            <w:r>
              <w:rPr>
                <w:sz w:val="19"/>
              </w:rPr>
              <w:t>장소 일관성 검증</w:t>
            </w:r>
          </w:p>
        </w:tc>
        <w:tc>
          <w:tcPr>
            <w:tcW w:type="dxa" w:w="3685"/>
          </w:tcPr>
          <w:p>
            <w:r/>
            <w:r>
              <w:rPr>
                <w:sz w:val="19"/>
              </w:rPr>
              <w:t>그 구간에 이미 있는 다른 사람 사진(최대 2장)과 새 사진을 함께 보고 같은 장소인지 판단. 다르면 폼에 주황 경고와 '추가하지 않기 / 그래도 추가'</w:t>
            </w:r>
          </w:p>
        </w:tc>
        <w:tc>
          <w:tcPr>
            <w:tcW w:type="dxa" w:w="3798"/>
          </w:tcPr>
          <w:p>
            <w:r/>
            <w:r>
              <w:rPr>
                <w:sz w:val="19"/>
              </w:rPr>
              <w:t>계절·시간대·날씨·촬영 방향 차이는 무시하고 고정 지형지물만 비교. 확신도 0.6 이상일 때만 의심. 첫 사진은 검증 없이 신뢰</w:t>
            </w:r>
          </w:p>
        </w:tc>
      </w:tr>
      <w:tr>
        <w:tc>
          <w:tcPr>
            <w:tcW w:type="dxa" w:w="1871"/>
          </w:tcPr>
          <w:p>
            <w:r/>
            <w:r>
              <w:rPr>
                <w:sz w:val="19"/>
              </w:rPr>
              <w:t>사진 신뢰도</w:t>
            </w:r>
          </w:p>
        </w:tc>
        <w:tc>
          <w:tcPr>
            <w:tcW w:type="dxa" w:w="3685"/>
          </w:tcPr>
          <w:p>
            <w:r/>
            <w:r>
              <w:rPr>
                <w:sz w:val="19"/>
              </w:rPr>
              <w:t>닉네임별 photo_trust_score(기본 1.0). 의심 판정 −0.25, 일관된 사진 +0.05로 천천히 회복</w:t>
            </w:r>
          </w:p>
        </w:tc>
        <w:tc>
          <w:tcPr>
            <w:tcW w:type="dxa" w:w="3798"/>
          </w:tcPr>
          <w:p>
            <w:r/>
            <w:r>
              <w:rPr>
                <w:sz w:val="19"/>
              </w:rPr>
              <w:t>리뷰 저장 시점 점수를 스냅샷 → 사진 축 보정은 '시간 감쇠 × 신뢰도'로 축소 반영, 0.4 미만이면 기록만 하고 그래프에 반영하지 않음</w:t>
            </w:r>
          </w:p>
        </w:tc>
      </w:tr>
      <w:tr>
        <w:tc>
          <w:tcPr>
            <w:tcW w:type="dxa" w:w="1871"/>
          </w:tcPr>
          <w:p>
            <w:r/>
            <w:r>
              <w:rPr>
                <w:sz w:val="19"/>
              </w:rPr>
              <w:t>반영 경로 기록</w:t>
            </w:r>
          </w:p>
        </w:tc>
        <w:tc>
          <w:tcPr>
            <w:tcW w:type="dxa" w:w="3685"/>
          </w:tcPr>
          <w:p>
            <w:r/>
            <w:r>
              <w:rPr>
                <w:sz w:val="19"/>
              </w:rPr>
              <w:t>미반영 사유를 구분해 저장: 사용자 거절 / 확인 창 취소 / 반영할 내용 없음 / 서버 자동 분석 / 사유 미기록</w:t>
            </w:r>
          </w:p>
        </w:tc>
        <w:tc>
          <w:tcPr>
            <w:tcW w:type="dxa" w:w="3798"/>
          </w:tcPr>
          <w:p>
            <w:r/>
            <w:r>
              <w:rPr>
                <w:sz w:val="19"/>
              </w:rPr>
              <w:t>ai_photo.decision. 관리자 화면이 '사용자 거절'을 실제 거절한 경우에만 표시하도록 하기 위함</w:t>
            </w:r>
          </w:p>
        </w:tc>
      </w:tr>
      <w:tr>
        <w:tc>
          <w:tcPr>
            <w:tcW w:type="dxa" w:w="1871"/>
          </w:tcPr>
          <w:p>
            <w:r/>
            <w:r>
              <w:rPr>
                <w:sz w:val="19"/>
              </w:rPr>
              <w:t>서버 측 안전망</w:t>
            </w:r>
          </w:p>
        </w:tc>
        <w:tc>
          <w:tcPr>
            <w:tcW w:type="dxa" w:w="3685"/>
          </w:tcPr>
          <w:p>
            <w:r/>
            <w:r>
              <w:rPr>
                <w:sz w:val="19"/>
              </w:rPr>
              <w:t>사진은 있는데 분석 결과가 없이 제출되면 서버가 직접 분석해 기록(accepted=false)</w:t>
            </w:r>
          </w:p>
        </w:tc>
        <w:tc>
          <w:tcPr>
            <w:tcW w:type="dxa" w:w="3798"/>
          </w:tcPr>
          <w:p>
            <w:r/>
            <w:r>
              <w:rPr>
                <w:sz w:val="19"/>
              </w:rPr>
              <w:t>분석 전 제출·분석 실패로 근거가 사라지는 것을 방지. 동의 없이 점수에는 반영하지 않음</w:t>
            </w:r>
          </w:p>
        </w:tc>
      </w:tr>
    </w:tbl>
    <w:p>
      <w:pPr>
        <w:spacing w:after="40"/>
      </w:pPr>
    </w:p>
    <w:p>
      <w:pPr>
        <w:pStyle w:val="Heading2"/>
      </w:pPr>
      <w:r>
        <w:t>3.8 랭킹·위험 구간</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 인기 경로 (구간 랭킹)</w:t>
            </w:r>
          </w:p>
        </w:tc>
        <w:tc>
          <w:tcPr>
            <w:tcW w:type="dxa" w:w="3685"/>
          </w:tcPr>
          <w:p>
            <w:r/>
            <w:r>
              <w:rPr>
                <w:sz w:val="19"/>
              </w:rPr>
              <w:t>현재 위치/출발지 반경 2 km, 이번 주/이번 달 탭, 리뷰 3건 이상 구간 TOP 10. 순위·구간 이름(도로명·길이)·평균 별점·리뷰 수·AI 요약·태그. '지도에서 보기', '경유지로 추가해 탐색'</w:t>
            </w:r>
          </w:p>
        </w:tc>
        <w:tc>
          <w:tcPr>
            <w:tcW w:type="dxa" w:w="3798"/>
          </w:tcPr>
          <w:p>
            <w:r/>
            <w:r>
              <w:rPr>
                <w:sz w:val="19"/>
              </w:rPr>
              <w:t>GET /api/ranking: 리뷰 엣지 집합을 한 거리 단위로 병합(다중 거리 리뷰 제외), 점수 = (n·평균 + 3·전체평균)/(n+3)</w:t>
            </w:r>
          </w:p>
        </w:tc>
      </w:tr>
      <w:tr>
        <w:tc>
          <w:tcPr>
            <w:tcW w:type="dxa" w:w="1871"/>
          </w:tcPr>
          <w:p>
            <w:r/>
            <w:r>
              <w:rPr>
                <w:sz w:val="19"/>
              </w:rPr>
              <w:t>랭킹 AI 요약 (비동기)</w:t>
            </w:r>
          </w:p>
        </w:tc>
        <w:tc>
          <w:tcPr>
            <w:tcW w:type="dxa" w:w="3685"/>
          </w:tcPr>
          <w:p>
            <w:r/>
            <w:r>
              <w:rPr>
                <w:sz w:val="19"/>
              </w:rPr>
              <w:t>목록은 즉시(≈30 ms) 반환, 요약은 '요약 생성 중…' 표시 후 채워짐. 없으면 태그 기반 문구('분위기 좋다는 평과 한산하다는 평이 많아요')</w:t>
            </w:r>
          </w:p>
        </w:tc>
        <w:tc>
          <w:tcPr>
            <w:tcW w:type="dxa" w:w="3798"/>
          </w:tcPr>
          <w:p>
            <w:r/>
            <w:r>
              <w:rPr>
                <w:sz w:val="19"/>
              </w:rPr>
              <w:t>백그라운드 워커 2개 + POST /api/ranking/summaries 폴링, 6시간 캐시, 실패 시 10분 후 재시도</w:t>
            </w:r>
          </w:p>
        </w:tc>
      </w:tr>
      <w:tr>
        <w:tc>
          <w:tcPr>
            <w:tcW w:type="dxa" w:w="1871"/>
          </w:tcPr>
          <w:p>
            <w:r/>
            <w:r>
              <w:rPr>
                <w:sz w:val="19"/>
              </w:rPr>
              <w:t>⚠️ 위험 구간</w:t>
            </w:r>
          </w:p>
        </w:tc>
        <w:tc>
          <w:tcPr>
            <w:tcW w:type="dxa" w:w="3685"/>
          </w:tcPr>
          <w:p>
            <w:r/>
            <w:r>
              <w:rPr>
                <w:sz w:val="19"/>
              </w:rPr>
              <w:t>무서움·어두움 신고 감쇠 합이 3 이상이면 모든 사용자 경로에서 최대 회피(최단 경로 제외). 상단 토글(폰은 햄버거)로 지도에 빨간 점선 + ⚠️ 마커, 툴팁에 태그별 건수·신고자 수</w:t>
            </w:r>
          </w:p>
        </w:tc>
        <w:tc>
          <w:tcPr>
            <w:tcW w:type="dxa" w:w="3798"/>
          </w:tcPr>
          <w:p>
            <w:r/>
            <w:r>
              <w:rPr>
                <w:sz w:val="19"/>
              </w:rPr>
              <w:t>routing.is_danger() + GET /api/danger-zones (같은 거리·인접 엣지를 한 구역으로). 관리자 수동 지정/해제 반영</w:t>
            </w:r>
          </w:p>
        </w:tc>
      </w:tr>
      <w:tr>
        <w:tc>
          <w:tcPr>
            <w:tcW w:type="dxa" w:w="1871"/>
          </w:tcPr>
          <w:p>
            <w:r/>
            <w:r>
              <w:rPr>
                <w:sz w:val="19"/>
              </w:rPr>
              <w:t>/ranking 딥링크</w:t>
            </w:r>
          </w:p>
        </w:tc>
        <w:tc>
          <w:tcPr>
            <w:tcW w:type="dxa" w:w="3685"/>
          </w:tcPr>
          <w:p>
            <w:r/>
            <w:r>
              <w:rPr>
                <w:sz w:val="19"/>
              </w:rPr>
              <w:t>URL로 랭킹 화면 바로 열기</w:t>
            </w:r>
          </w:p>
        </w:tc>
        <w:tc>
          <w:tcPr>
            <w:tcW w:type="dxa" w:w="3798"/>
          </w:tcPr>
          <w:p>
            <w:r/>
            <w:r>
              <w:rPr>
                <w:sz w:val="19"/>
              </w:rPr>
              <w:t>서버가 /ranking → index.html</w:t>
            </w:r>
          </w:p>
        </w:tc>
      </w:tr>
    </w:tbl>
    <w:p>
      <w:pPr>
        <w:spacing w:after="40"/>
      </w:pPr>
    </w:p>
    <w:p>
      <w:pPr>
        <w:pStyle w:val="Heading2"/>
      </w:pPr>
      <w:r>
        <w:t>3.9 관리자 페이지 (/admin)</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로그인</w:t>
            </w:r>
          </w:p>
        </w:tc>
        <w:tc>
          <w:tcPr>
            <w:tcW w:type="dxa" w:w="3685"/>
          </w:tcPr>
          <w:p>
            <w:r/>
            <w:r>
              <w:rPr>
                <w:sz w:val="19"/>
              </w:rPr>
              <w:t>.env ADMIN_PASSWORD, 토큰을 X-Admin-Token으로 전달(탭 세션). ngrok 경유 접속 지원</w:t>
            </w:r>
          </w:p>
        </w:tc>
        <w:tc>
          <w:tcPr>
            <w:tcW w:type="dxa" w:w="3798"/>
          </w:tcPr>
          <w:p>
            <w:r/>
            <w:r>
              <w:rPr>
                <w:sz w:val="19"/>
              </w:rPr>
              <w:t>POST /api/admin/login</w:t>
            </w:r>
          </w:p>
        </w:tc>
      </w:tr>
      <w:tr>
        <w:tc>
          <w:tcPr>
            <w:tcW w:type="dxa" w:w="1871"/>
          </w:tcPr>
          <w:p>
            <w:r/>
            <w:r>
              <w:rPr>
                <w:sz w:val="19"/>
              </w:rPr>
              <w:t>리뷰 모니터링</w:t>
            </w:r>
          </w:p>
        </w:tc>
        <w:tc>
          <w:tcPr>
            <w:tcW w:type="dxa" w:w="3685"/>
          </w:tcPr>
          <w:p>
            <w:r/>
            <w:r>
              <w:rPr>
                <w:sz w:val="19"/>
              </w:rPr>
              <w:t>리뷰·신고 최신순, 10초 자동 갱신, 시간 감쇠 영향력 %(막대), 사진 썸네일(클릭 시 원본), 삭제, 구간 클릭 → 위험 구간 폼</w:t>
            </w:r>
          </w:p>
        </w:tc>
        <w:tc>
          <w:tcPr>
            <w:tcW w:type="dxa" w:w="3798"/>
          </w:tcPr>
          <w:p>
            <w:r/>
            <w:r>
              <w:rPr>
                <w:sz w:val="19"/>
              </w:rPr>
              <w:t>GET /api/admin/reviews, POST /api/admin/review/{id}/delete → 전체 재생(rebuild)</w:t>
            </w:r>
          </w:p>
        </w:tc>
      </w:tr>
      <w:tr>
        <w:tc>
          <w:tcPr>
            <w:tcW w:type="dxa" w:w="1871"/>
          </w:tcPr>
          <w:p>
            <w:r/>
            <w:r>
              <w:rPr>
                <w:sz w:val="19"/>
              </w:rPr>
              <w:t>글 · 사진 해석 분리 표시</w:t>
            </w:r>
          </w:p>
        </w:tc>
        <w:tc>
          <w:tcPr>
            <w:tcW w:type="dxa" w:w="3685"/>
          </w:tcPr>
          <w:p>
            <w:r/>
            <w:r>
              <w:rPr>
                <w:sz w:val="19"/>
              </w:rPr>
              <w:t>📝 글 분석 / 📷 사진 분석 / 🚗 일시적 상황을 각각 다른 줄로. 태그 배지도 출처 구분(📝AI · 📷AI)</w:t>
            </w:r>
          </w:p>
        </w:tc>
        <w:tc>
          <w:tcPr>
            <w:tcW w:type="dxa" w:w="3798"/>
          </w:tcPr>
          <w:p>
            <w:r/>
            <w:r>
              <w:rPr>
                <w:sz w:val="19"/>
              </w:rPr>
              <w:t>리뷰 행의 AI 해석 컬럼</w:t>
            </w:r>
          </w:p>
        </w:tc>
      </w:tr>
      <w:tr>
        <w:tc>
          <w:tcPr>
            <w:tcW w:type="dxa" w:w="1871"/>
          </w:tcPr>
          <w:p>
            <w:r/>
            <w:r>
              <w:rPr>
                <w:sz w:val="19"/>
              </w:rPr>
              <w:t>사진 반영 상태</w:t>
            </w:r>
          </w:p>
        </w:tc>
        <w:tc>
          <w:tcPr>
            <w:tcW w:type="dxa" w:w="3685"/>
          </w:tcPr>
          <w:p>
            <w:r/>
            <w:r>
              <w:rPr>
                <w:sz w:val="19"/>
              </w:rPr>
              <w:t>✅ 반영됨 / ⚠️ 감쇠 반영 / ❌ 미반영(신뢰도 낮음·사용자 거절·자동 분석·사유 미기록) / ➖ 분석 없음 + 이유 한 줄</w:t>
            </w:r>
          </w:p>
        </w:tc>
        <w:tc>
          <w:tcPr>
            <w:tcW w:type="dxa" w:w="3798"/>
          </w:tcPr>
          <w:p>
            <w:r/>
            <w:r>
              <w:rPr>
                <w:sz w:val="19"/>
              </w:rPr>
              <w:t>예: '사용자가 경고를 무시하고 제출 · 다른 장소로 판정(확신 0.85) · 적용 가중치 0.72(신뢰도 0.75 × 감쇠 0.96)'</w:t>
            </w:r>
          </w:p>
        </w:tc>
      </w:tr>
      <w:tr>
        <w:tc>
          <w:tcPr>
            <w:tcW w:type="dxa" w:w="1871"/>
          </w:tcPr>
          <w:p>
            <w:r/>
            <w:r>
              <w:rPr>
                <w:sz w:val="19"/>
              </w:rPr>
              <w:t>새 축 후보</w:t>
            </w:r>
          </w:p>
        </w:tc>
        <w:tc>
          <w:tcPr>
            <w:tcW w:type="dxa" w:w="3685"/>
          </w:tcPr>
          <w:p>
            <w:r/>
            <w:r>
              <w:rPr>
                <w:sz w:val="19"/>
              </w:rPr>
              <w:t>키워드(횟수·구간 수·예시 문장) 승인/거절/대기, 유사어 수동 합치기와 별칭 분리(✂). 승인 시 축 추가 5단계 안내</w:t>
            </w:r>
          </w:p>
        </w:tc>
        <w:tc>
          <w:tcPr>
            <w:tcW w:type="dxa" w:w="3798"/>
          </w:tcPr>
          <w:p>
            <w:r/>
            <w:r>
              <w:rPr>
                <w:sz w:val="19"/>
              </w:rPr>
              <w:t>새 키워드는 등록 전에 Claude가 기존 후보와 뜻이 같은지 판정해 자동 합산(별칭). 분리는 리뷰 원문 키워드 기준으로 재집계해 정확히 되돌림</w:t>
            </w:r>
          </w:p>
        </w:tc>
      </w:tr>
      <w:tr>
        <w:tc>
          <w:tcPr>
            <w:tcW w:type="dxa" w:w="1871"/>
          </w:tcPr>
          <w:p>
            <w:r/>
            <w:r>
              <w:rPr>
                <w:sz w:val="19"/>
              </w:rPr>
              <w:t>위험 구간 관리</w:t>
            </w:r>
          </w:p>
        </w:tc>
        <w:tc>
          <w:tcPr>
            <w:tcW w:type="dxa" w:w="3685"/>
          </w:tcPr>
          <w:p>
            <w:r/>
            <w:r>
              <w:rPr>
                <w:sz w:val="19"/>
              </w:rPr>
              <w:t>현재 위험 구간 목록(자동/수동 구분), 수동 지정·해제·자동 복귀(edge_id 입력), 수동 설정 목록</w:t>
            </w:r>
          </w:p>
        </w:tc>
        <w:tc>
          <w:tcPr>
            <w:tcW w:type="dxa" w:w="3798"/>
          </w:tcPr>
          <w:p>
            <w:r/>
            <w:r>
              <w:rPr>
                <w:sz w:val="19"/>
              </w:rPr>
              <w:t>POST /api/admin/danger {mode: force|clear|auto}, danger_manual</w:t>
            </w:r>
          </w:p>
        </w:tc>
      </w:tr>
      <w:tr>
        <w:tc>
          <w:tcPr>
            <w:tcW w:type="dxa" w:w="1871"/>
          </w:tcPr>
          <w:p>
            <w:r/>
            <w:r>
              <w:rPr>
                <w:sz w:val="19"/>
              </w:rPr>
              <w:t>데이터 관리</w:t>
            </w:r>
          </w:p>
        </w:tc>
        <w:tc>
          <w:tcPr>
            <w:tcW w:type="dxa" w:w="3685"/>
          </w:tcPr>
          <w:p>
            <w:r/>
            <w:r>
              <w:rPr>
                <w:sz w:val="19"/>
              </w:rPr>
              <w:t>더미 리뷰 생성(구간 수·추가/교체), reviews.json 초기화(.bak 보관)</w:t>
            </w:r>
          </w:p>
        </w:tc>
        <w:tc>
          <w:tcPr>
            <w:tcW w:type="dxa" w:w="3798"/>
          </w:tcPr>
          <w:p>
            <w:r/>
            <w:r>
              <w:rPr>
                <w:sz w:val="19"/>
              </w:rPr>
              <w:t>generate_test_reviews.generate() 인프로세스, clear()</w:t>
            </w:r>
          </w:p>
        </w:tc>
      </w:tr>
      <w:tr>
        <w:tc>
          <w:tcPr>
            <w:tcW w:type="dxa" w:w="1871"/>
          </w:tcPr>
          <w:p>
            <w:r/>
            <w:r>
              <w:rPr>
                <w:sz w:val="19"/>
              </w:rPr>
              <w:t>통계</w:t>
            </w:r>
          </w:p>
        </w:tc>
        <w:tc>
          <w:tcPr>
            <w:tcW w:type="dxa" w:w="3685"/>
          </w:tcPr>
          <w:p>
            <w:r/>
            <w:r>
              <w:rPr>
                <w:sz w:val="19"/>
              </w:rPr>
              <w:t>요약 카드, 닉네임별 리뷰 수와 사진 신뢰도(0.8↑ 초록 / 0.4↑ 주황 / 미만 빨강+미반영), 검증·의심 횟수, 취향별 평균 점수, 태그 집계, 일별 접속</w:t>
            </w:r>
          </w:p>
        </w:tc>
        <w:tc>
          <w:tcPr>
            <w:tcW w:type="dxa" w:w="3798"/>
          </w:tcPr>
          <w:p>
            <w:r/>
            <w:r>
              <w:rPr>
                <w:sz w:val="19"/>
              </w:rPr>
              <w:t>GET /api/admin/stats. storage 항목으로 데이터 디렉터리·파일 크기·쓰기 가능 여부까지 확인 가능(볼륨 마운트 점검용)</w:t>
            </w:r>
          </w:p>
        </w:tc>
      </w:tr>
      <w:tr>
        <w:tc>
          <w:tcPr>
            <w:tcW w:type="dxa" w:w="1871"/>
          </w:tcPr>
          <w:p>
            <w:r/>
            <w:r>
              <w:rPr>
                <w:sz w:val="19"/>
              </w:rPr>
              <w:t>데이터 가져오기</w:t>
            </w:r>
          </w:p>
        </w:tc>
        <w:tc>
          <w:tcPr>
            <w:tcW w:type="dxa" w:w="3685"/>
          </w:tcPr>
          <w:p>
            <w:r/>
            <w:r>
              <w:rPr>
                <w:sz w:val="19"/>
              </w:rPr>
              <w:t>로컬 reviews / profiles / visits와 사진을 배포 서버로 업로드 (replace · merge)</w:t>
            </w:r>
          </w:p>
        </w:tc>
        <w:tc>
          <w:tcPr>
            <w:tcW w:type="dxa" w:w="3798"/>
          </w:tcPr>
          <w:p>
            <w:r/>
            <w:r>
              <w:rPr>
                <w:sz w:val="19"/>
              </w:rPr>
              <w:t>POST /api/admin/import-data. DATA_DIR에 저장하고 메모리까지 즉시 갱신(재시작 불필요)</w:t>
            </w:r>
          </w:p>
        </w:tc>
      </w:tr>
      <w:tr>
        <w:tc>
          <w:tcPr>
            <w:tcW w:type="dxa" w:w="1871"/>
          </w:tcPr>
          <w:p>
            <w:r/>
            <w:r>
              <w:rPr>
                <w:sz w:val="19"/>
              </w:rPr>
              <w:t>닉네임 변경</w:t>
            </w:r>
          </w:p>
        </w:tc>
        <w:tc>
          <w:tcPr>
            <w:tcW w:type="dxa" w:w="3685"/>
          </w:tcPr>
          <w:p>
            <w:r/>
            <w:r>
              <w:rPr>
                <w:sz w:val="19"/>
              </w:rPr>
              <w:t>특정 닉네임을 다른 이름으로 일괄 변경(리뷰·신고·도움돼요·프로필·방문 기록)</w:t>
            </w:r>
          </w:p>
        </w:tc>
        <w:tc>
          <w:tcPr>
            <w:tcW w:type="dxa" w:w="3798"/>
          </w:tcPr>
          <w:p>
            <w:r/>
            <w:r>
              <w:rPr>
                <w:sz w:val="19"/>
              </w:rPr>
              <w:t>POST /api/admin/rename-user {old_id, new_id, merge?}. 중복 409 / 없음 404</w:t>
            </w:r>
          </w:p>
        </w:tc>
      </w:tr>
      <w:tr>
        <w:tc>
          <w:tcPr>
            <w:tcW w:type="dxa" w:w="1871"/>
          </w:tcPr>
          <w:p>
            <w:r/>
            <w:r>
              <w:rPr>
                <w:sz w:val="19"/>
              </w:rPr>
              <w:t>스크립트 인증</w:t>
            </w:r>
          </w:p>
        </w:tc>
        <w:tc>
          <w:tcPr>
            <w:tcW w:type="dxa" w:w="3685"/>
          </w:tcPr>
          <w:p>
            <w:r/>
            <w:r>
              <w:rPr>
                <w:sz w:val="19"/>
              </w:rPr>
              <w:t>Authorization: Bearer &lt;ADMIN_PASSWORD&gt; 로도 관리자 API 호출 가능</w:t>
            </w:r>
          </w:p>
        </w:tc>
        <w:tc>
          <w:tcPr>
            <w:tcW w:type="dxa" w:w="3798"/>
          </w:tcPr>
          <w:p>
            <w:r/>
            <w:r>
              <w:rPr>
                <w:sz w:val="19"/>
              </w:rPr>
              <w:t>브라우저는 기존 X-Admin-Token 그대로</w:t>
            </w:r>
          </w:p>
        </w:tc>
      </w:tr>
    </w:tbl>
    <w:p>
      <w:pPr>
        <w:spacing w:after="40"/>
      </w:pPr>
    </w:p>
    <w:p>
      <w:pPr>
        <w:pStyle w:val="Heading2"/>
      </w:pPr>
      <w:r>
        <w:t>3.10 개발·검증 도구</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8EEF7"/>
          </w:tcPr>
          <w:p>
            <w:r/>
            <w:r>
              <w:rPr>
                <w:b/>
                <w:sz w:val="19"/>
              </w:rPr>
              <w:t>기능명</w:t>
            </w:r>
          </w:p>
        </w:tc>
        <w:tc>
          <w:tcPr>
            <w:tcW w:type="dxa" w:w="3685"/>
            <w:shd w:val="clear" w:color="auto" w:fill="E8EEF7"/>
          </w:tcPr>
          <w:p>
            <w:r/>
            <w:r>
              <w:rPr>
                <w:b/>
                <w:sz w:val="19"/>
              </w:rPr>
              <w:t>설명</w:t>
            </w:r>
          </w:p>
        </w:tc>
        <w:tc>
          <w:tcPr>
            <w:tcW w:type="dxa" w:w="3798"/>
            <w:shd w:val="clear" w:color="auto" w:fill="E8EEF7"/>
          </w:tcPr>
          <w:p>
            <w:r/>
            <w:r>
              <w:rPr>
                <w:b/>
                <w:sz w:val="19"/>
              </w:rPr>
              <w:t>구현 방식</w:t>
            </w:r>
          </w:p>
        </w:tc>
      </w:tr>
      <w:tr>
        <w:tc>
          <w:tcPr>
            <w:tcW w:type="dxa" w:w="1871"/>
          </w:tcPr>
          <w:p>
            <w:r/>
            <w:r>
              <w:rPr>
                <w:sz w:val="19"/>
              </w:rPr>
              <w:t>더미 데이터 생성기</w:t>
            </w:r>
          </w:p>
        </w:tc>
        <w:tc>
          <w:tcPr>
            <w:tcW w:type="dxa" w:w="3685"/>
          </w:tcPr>
          <w:p>
            <w:r/>
            <w:r>
              <w:rPr>
                <w:sz w:val="19"/>
              </w:rPr>
              <w:t>좋은 구간(7~10점, 좋아요 태그)과 대로(1~3점, 무서움/어두움/차 많음) 20~30개, user1~10 프로필과 함께 저장, 날짜 0~90일 분포. --danger N으로 최근 7일 무서움·어두움 신고를 몰아 위험 구간을 만들 수 있음</w:t>
            </w:r>
          </w:p>
        </w:tc>
        <w:tc>
          <w:tcPr>
            <w:tcW w:type="dxa" w:w="3798"/>
          </w:tcPr>
          <w:p>
            <w:r/>
            <w:r>
              <w:rPr>
                <w:sz w:val="19"/>
              </w:rPr>
              <w:t>generate_test_reviews.py — 서버 정지 후 실행하거나 /admin에서 실행 (실행 중인 서버가 파일을 덮어쓸 수 있음)</w:t>
            </w:r>
          </w:p>
        </w:tc>
      </w:tr>
      <w:tr>
        <w:tc>
          <w:tcPr>
            <w:tcW w:type="dxa" w:w="1871"/>
          </w:tcPr>
          <w:p>
            <w:r/>
            <w:r>
              <w:rPr>
                <w:sz w:val="19"/>
              </w:rPr>
              <w:t>검증 스크립트</w:t>
            </w:r>
          </w:p>
        </w:tc>
        <w:tc>
          <w:tcPr>
            <w:tcW w:type="dxa" w:w="3685"/>
          </w:tcPr>
          <w:p>
            <w:r/>
            <w:r>
              <w:rPr>
                <w:sz w:val="19"/>
              </w:rPr>
              <w:t>후보 경로·경유지 검증, 가중치 민감도(100쌍), 네트워크 비교, 데모 지도</w:t>
            </w:r>
          </w:p>
        </w:tc>
        <w:tc>
          <w:tcPr>
            <w:tcW w:type="dxa" w:w="3798"/>
          </w:tcPr>
          <w:p>
            <w:r/>
            <w:r>
              <w:rPr>
                <w:sz w:val="19"/>
              </w:rPr>
              <w:t>validate_*.py, sensitivity_*.py, compare_*.py, demo_*.py</w:t>
            </w:r>
          </w:p>
        </w:tc>
      </w:tr>
      <w:tr>
        <w:tc>
          <w:tcPr>
            <w:tcW w:type="dxa" w:w="1871"/>
          </w:tcPr>
          <w:p>
            <w:r/>
            <w:r>
              <w:rPr>
                <w:sz w:val="19"/>
              </w:rPr>
              <w:t>디자인 수정 가이드</w:t>
            </w:r>
          </w:p>
        </w:tc>
        <w:tc>
          <w:tcPr>
            <w:tcW w:type="dxa" w:w="3685"/>
          </w:tcPr>
          <w:p>
            <w:r/>
            <w:r>
              <w:rPr>
                <w:sz w:val="19"/>
              </w:rPr>
              <w:t>index.html 상단 주석: 수정 가능한 CSS / 수정 금지 JS·id·class / 주의(브레이크포인트·z-index·style 블록 안 '&lt;/style&gt;' 금지)</w:t>
            </w:r>
          </w:p>
        </w:tc>
        <w:tc>
          <w:tcPr>
            <w:tcW w:type="dxa" w:w="3798"/>
          </w:tcPr>
          <w:p>
            <w:r/>
            <w:r>
              <w:rPr>
                <w:sz w:val="19"/>
              </w:rPr>
              <w:t>web/index.html 헤더 주석 + style/script 경계 표시</w:t>
            </w:r>
          </w:p>
        </w:tc>
      </w:tr>
    </w:tbl>
    <w:p>
      <w:pPr>
        <w:spacing w:after="40"/>
      </w:pPr>
    </w:p>
    <w:p>
      <w:pPr>
        <w:pStyle w:val="Heading1"/>
      </w:pPr>
      <w:r>
        <w:t>4. 배포 (Railway)</w:t>
      </w:r>
    </w:p>
    <w:p>
      <w:pPr>
        <w:spacing w:after="80"/>
      </w:pPr>
      <w:r>
        <w:rPr>
          <w:b w:val="0"/>
          <w:i w:val="0"/>
        </w:rPr>
        <w:t>GitHub main에 푸시하면 Railway가 Nixpacks로 빌드해 자동 재배포합니다(약 1~2분). 주소: https://walk-route-production.up.railway.app</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E8EEF7"/>
          </w:tcPr>
          <w:p>
            <w:r/>
            <w:r>
              <w:rPr>
                <w:b/>
                <w:sz w:val="19"/>
              </w:rPr>
              <w:t>항목</w:t>
            </w:r>
          </w:p>
        </w:tc>
        <w:tc>
          <w:tcPr>
            <w:tcW w:type="dxa" w:w="3572"/>
            <w:shd w:val="clear" w:color="auto" w:fill="E8EEF7"/>
          </w:tcPr>
          <w:p>
            <w:r/>
            <w:r>
              <w:rPr>
                <w:b/>
                <w:sz w:val="19"/>
              </w:rPr>
              <w:t>설정</w:t>
            </w:r>
          </w:p>
        </w:tc>
        <w:tc>
          <w:tcPr>
            <w:tcW w:type="dxa" w:w="3969"/>
            <w:shd w:val="clear" w:color="auto" w:fill="E8EEF7"/>
          </w:tcPr>
          <w:p>
            <w:r/>
            <w:r>
              <w:rPr>
                <w:b/>
                <w:sz w:val="19"/>
              </w:rPr>
              <w:t>비고</w:t>
            </w:r>
          </w:p>
        </w:tc>
      </w:tr>
      <w:tr>
        <w:tc>
          <w:tcPr>
            <w:tcW w:type="dxa" w:w="1814"/>
          </w:tcPr>
          <w:p>
            <w:r/>
            <w:r>
              <w:rPr>
                <w:sz w:val="19"/>
              </w:rPr>
              <w:t>빌드 / 시작</w:t>
            </w:r>
          </w:p>
        </w:tc>
        <w:tc>
          <w:tcPr>
            <w:tcW w:type="dxa" w:w="3572"/>
          </w:tcPr>
          <w:p>
            <w:r/>
            <w:r>
              <w:rPr>
                <w:sz w:val="19"/>
              </w:rPr>
              <w:t>railway.toml: pip install -r requirements-server.txt · python server.py --host 0.0.0.0</w:t>
            </w:r>
          </w:p>
        </w:tc>
        <w:tc>
          <w:tcPr>
            <w:tcW w:type="dxa" w:w="3969"/>
          </w:tcPr>
          <w:p>
            <w:r/>
            <w:r>
              <w:rPr>
                <w:sz w:val="19"/>
              </w:rPr>
              <w:t>런타임 의존성만 설치(osmnx·networkx·shapely·anthropic)</w:t>
            </w:r>
          </w:p>
        </w:tc>
      </w:tr>
      <w:tr>
        <w:tc>
          <w:tcPr>
            <w:tcW w:type="dxa" w:w="1814"/>
          </w:tcPr>
          <w:p>
            <w:r/>
            <w:r>
              <w:rPr>
                <w:sz w:val="19"/>
              </w:rPr>
              <w:t>헬스체크</w:t>
            </w:r>
          </w:p>
        </w:tc>
        <w:tc>
          <w:tcPr>
            <w:tcW w:type="dxa" w:w="3572"/>
          </w:tcPr>
          <w:p>
            <w:r/>
            <w:r>
              <w:rPr>
                <w:sz w:val="19"/>
              </w:rPr>
              <w:t>/api/status, 타임아웃 300초</w:t>
            </w:r>
          </w:p>
        </w:tc>
        <w:tc>
          <w:tcPr>
            <w:tcW w:type="dxa" w:w="3969"/>
          </w:tcPr>
          <w:p>
            <w:r/>
            <w:r>
              <w:rPr>
                <w:sz w:val="19"/>
              </w:rPr>
              <w:t>콜드 스타트 시 16 MB 그래프 로딩에 20~40초</w:t>
            </w:r>
          </w:p>
        </w:tc>
      </w:tr>
      <w:tr>
        <w:tc>
          <w:tcPr>
            <w:tcW w:type="dxa" w:w="1814"/>
          </w:tcPr>
          <w:p>
            <w:r/>
            <w:r>
              <w:rPr>
                <w:sz w:val="19"/>
              </w:rPr>
              <w:t>데이터 보존</w:t>
            </w:r>
          </w:p>
        </w:tc>
        <w:tc>
          <w:tcPr>
            <w:tcW w:type="dxa" w:w="3572"/>
          </w:tcPr>
          <w:p>
            <w:r/>
            <w:r>
              <w:rPr>
                <w:sz w:val="19"/>
              </w:rPr>
              <w:t>볼륨을 /data에 마운트</w:t>
            </w:r>
          </w:p>
        </w:tc>
        <w:tc>
          <w:tcPr>
            <w:tcW w:type="dxa" w:w="3969"/>
          </w:tcPr>
          <w:p>
            <w:r/>
            <w:r>
              <w:rPr>
                <w:sz w:val="19"/>
              </w:rPr>
              <w:t>DATA_DIR이 없으면 RAILWAY_VOLUME_MOUNT_PATH를 자동 사용. 볼륨이 없으면 재배포마다 리뷰·사진 초기화</w:t>
            </w:r>
          </w:p>
        </w:tc>
      </w:tr>
      <w:tr>
        <w:tc>
          <w:tcPr>
            <w:tcW w:type="dxa" w:w="1814"/>
          </w:tcPr>
          <w:p>
            <w:r/>
            <w:r>
              <w:rPr>
                <w:sz w:val="19"/>
              </w:rPr>
              <w:t>그래프 파일</w:t>
            </w:r>
          </w:p>
        </w:tc>
        <w:tc>
          <w:tcPr>
            <w:tcW w:type="dxa" w:w="3572"/>
          </w:tcPr>
          <w:p>
            <w:r/>
            <w:r>
              <w:rPr>
                <w:sz w:val="19"/>
              </w:rPr>
              <w:t>osmnx_outputs/gwanghwamun_walk_2km_scored.graphml(15.8 MB)을 저장소에 포함</w:t>
            </w:r>
          </w:p>
        </w:tc>
        <w:tc>
          <w:tcPr>
            <w:tcW w:type="dxa" w:w="3969"/>
          </w:tcPr>
          <w:p>
            <w:r/>
            <w:r>
              <w:rPr>
                <w:sz w:val="19"/>
              </w:rPr>
              <w:t>.gitignore의 *.graphml 예외로 이 파일만 추적. WALKROUTE_GRAPH로 경로 변경 가능</w:t>
            </w:r>
          </w:p>
        </w:tc>
      </w:tr>
      <w:tr>
        <w:tc>
          <w:tcPr>
            <w:tcW w:type="dxa" w:w="1814"/>
          </w:tcPr>
          <w:p>
            <w:r/>
            <w:r>
              <w:rPr>
                <w:sz w:val="19"/>
              </w:rPr>
              <w:t>환경변수</w:t>
            </w:r>
          </w:p>
        </w:tc>
        <w:tc>
          <w:tcPr>
            <w:tcW w:type="dxa" w:w="3572"/>
          </w:tcPr>
          <w:p>
            <w:r/>
            <w:r>
              <w:rPr>
                <w:sz w:val="19"/>
              </w:rPr>
              <w:t>ANTHROPIC_API_KEY · ADMIN_PASSWORD · KAKAO_API_KEY · VWORLD_API_KEY · (선택) AI_PASSWORD</w:t>
            </w:r>
          </w:p>
        </w:tc>
        <w:tc>
          <w:tcPr>
            <w:tcW w:type="dxa" w:w="3969"/>
          </w:tcPr>
          <w:p>
            <w:r/>
            <w:r>
              <w:rPr>
                <w:sz w:val="19"/>
              </w:rPr>
              <w:t>Railway Variables에 등록. railway.toml의 [env] 블록은 적용되지 않음</w:t>
            </w:r>
          </w:p>
        </w:tc>
      </w:tr>
      <w:tr>
        <w:tc>
          <w:tcPr>
            <w:tcW w:type="dxa" w:w="1814"/>
          </w:tcPr>
          <w:p>
            <w:r/>
            <w:r>
              <w:rPr>
                <w:sz w:val="19"/>
              </w:rPr>
              <w:t>복제본</w:t>
            </w:r>
          </w:p>
        </w:tc>
        <w:tc>
          <w:tcPr>
            <w:tcW w:type="dxa" w:w="3572"/>
          </w:tcPr>
          <w:p>
            <w:r/>
            <w:r>
              <w:rPr>
                <w:sz w:val="19"/>
              </w:rPr>
              <w:t>numReplicas = 1</w:t>
            </w:r>
          </w:p>
        </w:tc>
        <w:tc>
          <w:tcPr>
            <w:tcW w:type="dxa" w:w="3969"/>
          </w:tcPr>
          <w:p>
            <w:r/>
            <w:r>
              <w:rPr>
                <w:sz w:val="19"/>
              </w:rPr>
              <w:t>그래프는 메모리, 리뷰는 파일이라 복제 시 상태가 갈림</w:t>
            </w:r>
          </w:p>
        </w:tc>
      </w:tr>
      <w:tr>
        <w:tc>
          <w:tcPr>
            <w:tcW w:type="dxa" w:w="1814"/>
          </w:tcPr>
          <w:p>
            <w:r/>
            <w:r>
              <w:rPr>
                <w:sz w:val="19"/>
              </w:rPr>
              <w:t>캐시</w:t>
            </w:r>
          </w:p>
        </w:tc>
        <w:tc>
          <w:tcPr>
            <w:tcW w:type="dxa" w:w="3572"/>
          </w:tcPr>
          <w:p>
            <w:r/>
            <w:r>
              <w:rPr>
                <w:sz w:val="19"/>
              </w:rPr>
              <w:t>HTML·JS에 Cache-Control: no-cache</w:t>
            </w:r>
          </w:p>
        </w:tc>
        <w:tc>
          <w:tcPr>
            <w:tcW w:type="dxa" w:w="3969"/>
          </w:tcPr>
          <w:p>
            <w:r/>
            <w:r>
              <w:rPr>
                <w:sz w:val="19"/>
              </w:rPr>
              <w:t>배포 후 브라우저가 옛 페이지를 계속 쓰는 문제 방지</w:t>
            </w:r>
          </w:p>
        </w:tc>
      </w:tr>
      <w:tr>
        <w:tc>
          <w:tcPr>
            <w:tcW w:type="dxa" w:w="1814"/>
          </w:tcPr>
          <w:p>
            <w:r/>
            <w:r>
              <w:rPr>
                <w:sz w:val="19"/>
              </w:rPr>
              <w:t>정적 경로</w:t>
            </w:r>
          </w:p>
        </w:tc>
        <w:tc>
          <w:tcPr>
            <w:tcW w:type="dxa" w:w="3572"/>
          </w:tcPr>
          <w:p>
            <w:r/>
            <w:r>
              <w:rPr>
                <w:sz w:val="19"/>
              </w:rPr>
              <w:t>/logo.png 와 /web/logo.png 모두 서빙</w:t>
            </w:r>
          </w:p>
        </w:tc>
        <w:tc>
          <w:tcPr>
            <w:tcW w:type="dxa" w:w="3969"/>
          </w:tcPr>
          <w:p>
            <w:r/>
            <w:r>
              <w:rPr>
                <w:sz w:val="19"/>
              </w:rPr>
              <w:t>서버 루트는 web/, /web/ 접두어는 별칭 처리</w:t>
            </w:r>
          </w:p>
        </w:tc>
      </w:tr>
    </w:tbl>
    <w:p>
      <w:pPr>
        <w:spacing w:after="40"/>
      </w:pPr>
    </w:p>
    <w:p>
      <w:pPr>
        <w:pStyle w:val="ListBullet"/>
        <w:spacing w:after="40"/>
      </w:pPr>
      <w:r>
        <w:rPr>
          <w:b/>
        </w:rPr>
        <w:t xml:space="preserve">데이터 이관: </w:t>
      </w:r>
      <w:r>
        <w:t>로컬 데이터를 배포 서버로 올릴 때는 POST /api/admin/import-data (reviews·profiles·visits·사진을 한 번에).</w:t>
      </w:r>
    </w:p>
    <w:p>
      <w:pPr>
        <w:pStyle w:val="ListBullet"/>
        <w:spacing w:after="40"/>
      </w:pPr>
      <w:r>
        <w:rPr>
          <w:b/>
        </w:rPr>
        <w:t xml:space="preserve">절차 문서: </w:t>
      </w:r>
      <w:r>
        <w:t>DEPLOY.md에 그래프 커밋 → 프로젝트 생성 → 볼륨 → 변수 → 도메인 → VWorld 도메인 등록까지 단계별로 정리.</w:t>
      </w:r>
    </w:p>
    <w:p>
      <w:pPr>
        <w:pStyle w:val="Heading1"/>
      </w:pPr>
      <w:r>
        <w:t>5. 데이터 출처</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E8EEF7"/>
          </w:tcPr>
          <w:p>
            <w:r/>
            <w:r>
              <w:rPr>
                <w:b/>
                <w:sz w:val="19"/>
              </w:rPr>
              <w:t>데이터</w:t>
            </w:r>
          </w:p>
        </w:tc>
        <w:tc>
          <w:tcPr>
            <w:tcW w:type="dxa" w:w="2948"/>
            <w:shd w:val="clear" w:color="auto" w:fill="E8EEF7"/>
          </w:tcPr>
          <w:p>
            <w:r/>
            <w:r>
              <w:rPr>
                <w:b/>
                <w:sz w:val="19"/>
              </w:rPr>
              <w:t>출처</w:t>
            </w:r>
          </w:p>
        </w:tc>
        <w:tc>
          <w:tcPr>
            <w:tcW w:type="dxa" w:w="4365"/>
            <w:shd w:val="clear" w:color="auto" w:fill="E8EEF7"/>
          </w:tcPr>
          <w:p>
            <w:r/>
            <w:r>
              <w:rPr>
                <w:b/>
                <w:sz w:val="19"/>
              </w:rPr>
              <w:t>가공 방식 / 결과 속성</w:t>
            </w:r>
          </w:p>
        </w:tc>
      </w:tr>
      <w:tr>
        <w:tc>
          <w:tcPr>
            <w:tcW w:type="dxa" w:w="2041"/>
          </w:tcPr>
          <w:p>
            <w:r/>
            <w:r>
              <w:rPr>
                <w:sz w:val="19"/>
              </w:rPr>
              <w:t>보행 네트워크</w:t>
            </w:r>
          </w:p>
        </w:tc>
        <w:tc>
          <w:tcPr>
            <w:tcW w:type="dxa" w:w="2948"/>
          </w:tcPr>
          <w:p>
            <w:r/>
            <w:r>
              <w:rPr>
                <w:sz w:val="19"/>
              </w:rPr>
              <w:t>OpenStreetMap (Overpass API, osmnx)</w:t>
            </w:r>
          </w:p>
        </w:tc>
        <w:tc>
          <w:tcPr>
            <w:tcW w:type="dxa" w:w="4365"/>
          </w:tcPr>
          <w:p>
            <w:r/>
            <w:r>
              <w:rPr>
                <w:sz w:val="19"/>
              </w:rPr>
              <w:t>광화문(37.5720, 126.9769) 반경 2 km, network_type=walk → gwanghwamun_walk_2km.graphml. 성수·용산 등도 다운로드해 비교</w:t>
            </w:r>
          </w:p>
        </w:tc>
      </w:tr>
      <w:tr>
        <w:tc>
          <w:tcPr>
            <w:tcW w:type="dxa" w:w="2041"/>
          </w:tcPr>
          <w:p>
            <w:r/>
            <w:r>
              <w:rPr>
                <w:sz w:val="19"/>
              </w:rPr>
              <w:t>차량 노출 점수 (vehicle_exposure_score)</w:t>
            </w:r>
          </w:p>
        </w:tc>
        <w:tc>
          <w:tcPr>
            <w:tcW w:type="dxa" w:w="2948"/>
          </w:tcPr>
          <w:p>
            <w:r/>
            <w:r>
              <w:rPr>
                <w:sz w:val="19"/>
              </w:rPr>
              <w:t>OSM highway 태그</w:t>
            </w:r>
          </w:p>
        </w:tc>
        <w:tc>
          <w:tcPr>
            <w:tcW w:type="dxa" w:w="4365"/>
          </w:tcPr>
          <w:p>
            <w:r/>
            <w:r>
              <w:rPr>
                <w:sz w:val="19"/>
              </w:rPr>
              <w:t>footway/path/pedestrian 0, living_street 0.5, residential 1, service 1.5, tertiary 2, secondary 3, primary 4 (다중 태그는 최소값). 리뷰 태그·글로 보정</w:t>
            </w:r>
          </w:p>
        </w:tc>
      </w:tr>
      <w:tr>
        <w:tc>
          <w:tcPr>
            <w:tcW w:type="dxa" w:w="2041"/>
          </w:tcPr>
          <w:p>
            <w:r/>
            <w:r>
              <w:rPr>
                <w:sz w:val="19"/>
              </w:rPr>
              <w:t>가로수 수 (tree_count_20m)</w:t>
            </w:r>
          </w:p>
        </w:tc>
        <w:tc>
          <w:tcPr>
            <w:tcW w:type="dxa" w:w="2948"/>
          </w:tcPr>
          <w:p>
            <w:r/>
            <w:r>
              <w:rPr>
                <w:sz w:val="19"/>
              </w:rPr>
              <w:t>서울시 가로수 위치 정보(경도, 위도) CSV — 서울 열린데이터광장</w:t>
            </w:r>
          </w:p>
        </w:tc>
        <w:tc>
          <w:tcPr>
            <w:tcW w:type="dxa" w:w="4365"/>
          </w:tcPr>
          <w:p>
            <w:r/>
            <w:r>
              <w:rPr>
                <w:sz w:val="19"/>
              </w:rPr>
              <w:t>엣지 20 m 버퍼 안의 가로수 개수(rescore_trees_seoul.py), 밀도(그루/100 m)로 정규화. 리뷰 글로 tree_nudge 보정</w:t>
            </w:r>
          </w:p>
        </w:tc>
      </w:tr>
      <w:tr>
        <w:tc>
          <w:tcPr>
            <w:tcW w:type="dxa" w:w="2041"/>
          </w:tcPr>
          <w:p>
            <w:r/>
            <w:r>
              <w:rPr>
                <w:sz w:val="19"/>
              </w:rPr>
              <w:t>공원 거리 (park_distance_m)</w:t>
            </w:r>
          </w:p>
        </w:tc>
        <w:tc>
          <w:tcPr>
            <w:tcW w:type="dxa" w:w="2948"/>
          </w:tcPr>
          <w:p>
            <w:r/>
            <w:r>
              <w:rPr>
                <w:sz w:val="19"/>
              </w:rPr>
              <w:t>OSM leisure=park</w:t>
            </w:r>
          </w:p>
        </w:tc>
        <w:tc>
          <w:tcPr>
            <w:tcW w:type="dxa" w:w="4365"/>
          </w:tcPr>
          <w:p>
            <w:r/>
            <w:r>
              <w:rPr>
                <w:sz w:val="19"/>
              </w:rPr>
              <w:t>엣지 중점에서 가장 가까운 공원까지 거리, 300 m 포화. 리뷰 글로 park_nudge 보정</w:t>
            </w:r>
          </w:p>
        </w:tc>
      </w:tr>
      <w:tr>
        <w:tc>
          <w:tcPr>
            <w:tcW w:type="dxa" w:w="2041"/>
          </w:tcPr>
          <w:p>
            <w:r/>
            <w:r>
              <w:rPr>
                <w:sz w:val="19"/>
              </w:rPr>
              <w:t>분위기 점수 (vibe_score)</w:t>
            </w:r>
          </w:p>
        </w:tc>
        <w:tc>
          <w:tcPr>
            <w:tcW w:type="dxa" w:w="2948"/>
          </w:tcPr>
          <w:p>
            <w:r/>
            <w:r>
              <w:rPr>
                <w:sz w:val="19"/>
              </w:rPr>
              <w:t>OSM POI(amenity=cafe, shop=bakery/florist/books, tourism=gallery) + living_street</w:t>
            </w:r>
          </w:p>
        </w:tc>
        <w:tc>
          <w:tcPr>
            <w:tcW w:type="dxa" w:w="4365"/>
          </w:tcPr>
          <w:p>
            <w:r/>
            <w:r>
              <w:rPr>
                <w:sz w:val="19"/>
              </w:rPr>
              <w:t>엣지 40 m 안 POI 밀도 0.7 + living_street 0.3(rescore_vibe_osm.py). 리뷰 점수와 가중 평균</w:t>
            </w:r>
          </w:p>
        </w:tc>
      </w:tr>
      <w:tr>
        <w:tc>
          <w:tcPr>
            <w:tcW w:type="dxa" w:w="2041"/>
          </w:tcPr>
          <w:p>
            <w:r/>
            <w:r>
              <w:rPr>
                <w:sz w:val="19"/>
              </w:rPr>
              <w:t>계단 (steps_score)</w:t>
            </w:r>
          </w:p>
        </w:tc>
        <w:tc>
          <w:tcPr>
            <w:tcW w:type="dxa" w:w="2948"/>
          </w:tcPr>
          <w:p>
            <w:r/>
            <w:r>
              <w:rPr>
                <w:sz w:val="19"/>
              </w:rPr>
              <w:t>OSM highway=steps</w:t>
            </w:r>
          </w:p>
        </w:tc>
        <w:tc>
          <w:tcPr>
            <w:tcW w:type="dxa" w:w="4365"/>
          </w:tcPr>
          <w:p>
            <w:r/>
            <w:r>
              <w:rPr>
                <w:sz w:val="19"/>
              </w:rPr>
              <w:t>0/1</w:t>
            </w:r>
          </w:p>
        </w:tc>
      </w:tr>
      <w:tr>
        <w:tc>
          <w:tcPr>
            <w:tcW w:type="dxa" w:w="2041"/>
          </w:tcPr>
          <w:p>
            <w:r/>
            <w:r>
              <w:rPr>
                <w:sz w:val="19"/>
              </w:rPr>
              <w:t>장소 검색·주소</w:t>
            </w:r>
          </w:p>
        </w:tc>
        <w:tc>
          <w:tcPr>
            <w:tcW w:type="dxa" w:w="2948"/>
          </w:tcPr>
          <w:p>
            <w:r/>
            <w:r>
              <w:rPr>
                <w:sz w:val="19"/>
              </w:rPr>
              <w:t>Nominatim (OSM)</w:t>
            </w:r>
          </w:p>
        </w:tc>
        <w:tc>
          <w:tcPr>
            <w:tcW w:type="dxa" w:w="4365"/>
          </w:tcPr>
          <w:p>
            <w:r/>
            <w:r>
              <w:rPr>
                <w:sz w:val="19"/>
              </w:rPr>
              <w:t>실시간 조회, 저장 안 함</w:t>
            </w:r>
          </w:p>
        </w:tc>
      </w:tr>
      <w:tr>
        <w:tc>
          <w:tcPr>
            <w:tcW w:type="dxa" w:w="2041"/>
          </w:tcPr>
          <w:p>
            <w:r/>
            <w:r>
              <w:rPr>
                <w:sz w:val="19"/>
              </w:rPr>
              <w:t>주변 장소(POI)</w:t>
            </w:r>
          </w:p>
        </w:tc>
        <w:tc>
          <w:tcPr>
            <w:tcW w:type="dxa" w:w="2948"/>
          </w:tcPr>
          <w:p>
            <w:r/>
            <w:r>
              <w:rPr>
                <w:sz w:val="19"/>
              </w:rPr>
              <w:t>카카오 로컬 API</w:t>
            </w:r>
          </w:p>
        </w:tc>
        <w:tc>
          <w:tcPr>
            <w:tcW w:type="dxa" w:w="4365"/>
          </w:tcPr>
          <w:p>
            <w:r/>
            <w:r>
              <w:rPr>
                <w:sz w:val="19"/>
              </w:rPr>
              <w:t>실시간 조회, 서버 1시간 캐시</w:t>
            </w:r>
          </w:p>
        </w:tc>
      </w:tr>
      <w:tr>
        <w:tc>
          <w:tcPr>
            <w:tcW w:type="dxa" w:w="2041"/>
          </w:tcPr>
          <w:p>
            <w:r/>
            <w:r>
              <w:rPr>
                <w:sz w:val="19"/>
              </w:rPr>
              <w:t>리뷰·신고·축 후보·수동 위험 지정·도움돼요</w:t>
            </w:r>
          </w:p>
        </w:tc>
        <w:tc>
          <w:tcPr>
            <w:tcW w:type="dxa" w:w="2948"/>
          </w:tcPr>
          <w:p>
            <w:r/>
            <w:r>
              <w:rPr>
                <w:sz w:val="19"/>
              </w:rPr>
              <w:t>사용자 입력 (DATA_DIR/reviews.json)</w:t>
            </w:r>
          </w:p>
        </w:tc>
        <w:tc>
          <w:tcPr>
            <w:tcW w:type="dxa" w:w="4365"/>
          </w:tcPr>
          <w:p>
            <w:r/>
            <w:r>
              <w:rPr>
                <w:sz w:val="19"/>
              </w:rPr>
              <w:t>시작 시 replay(시간 감쇠 적용). 리뷰마다 ai(글 분석)·ai_photo(사진 분석·place_check·trust·decision)·helpful 포함</w:t>
            </w:r>
          </w:p>
        </w:tc>
      </w:tr>
      <w:tr>
        <w:tc>
          <w:tcPr>
            <w:tcW w:type="dxa" w:w="2041"/>
          </w:tcPr>
          <w:p>
            <w:r/>
            <w:r>
              <w:rPr>
                <w:sz w:val="19"/>
              </w:rPr>
              <w:t>취향 프로필 · 사진 신뢰도</w:t>
            </w:r>
          </w:p>
        </w:tc>
        <w:tc>
          <w:tcPr>
            <w:tcW w:type="dxa" w:w="2948"/>
          </w:tcPr>
          <w:p>
            <w:r/>
            <w:r>
              <w:rPr>
                <w:sz w:val="19"/>
              </w:rPr>
              <w:t>사용자 입력 + 서버 집계 (DATA_DIR/profiles.json)</w:t>
            </w:r>
          </w:p>
        </w:tc>
        <w:tc>
          <w:tcPr>
            <w:tcW w:type="dxa" w:w="4365"/>
          </w:tcPr>
          <w:p>
            <w:r/>
            <w:r>
              <w:rPr>
                <w:sz w:val="19"/>
              </w:rPr>
              <w:t>닉네임 키, photo_trust_score·photo_checks·photo_flags</w:t>
            </w:r>
          </w:p>
        </w:tc>
      </w:tr>
      <w:tr>
        <w:tc>
          <w:tcPr>
            <w:tcW w:type="dxa" w:w="2041"/>
          </w:tcPr>
          <w:p>
            <w:r/>
            <w:r>
              <w:rPr>
                <w:sz w:val="19"/>
              </w:rPr>
              <w:t>방문 기록</w:t>
            </w:r>
          </w:p>
        </w:tc>
        <w:tc>
          <w:tcPr>
            <w:tcW w:type="dxa" w:w="2948"/>
          </w:tcPr>
          <w:p>
            <w:r/>
            <w:r>
              <w:rPr>
                <w:sz w:val="19"/>
              </w:rPr>
              <w:t>서버 집계 (DATA_DIR/visits.json)</w:t>
            </w:r>
          </w:p>
        </w:tc>
        <w:tc>
          <w:tcPr>
            <w:tcW w:type="dxa" w:w="4365"/>
          </w:tcPr>
          <w:p>
            <w:r/>
            <w:r>
              <w:rPr>
                <w:sz w:val="19"/>
              </w:rPr>
              <w:t>일별 페이지 로드·경로 탐색·닉네임 수</w:t>
            </w:r>
          </w:p>
        </w:tc>
      </w:tr>
      <w:tr>
        <w:tc>
          <w:tcPr>
            <w:tcW w:type="dxa" w:w="2041"/>
          </w:tcPr>
          <w:p>
            <w:r/>
            <w:r>
              <w:rPr>
                <w:sz w:val="19"/>
              </w:rPr>
              <w:t>리뷰 사진</w:t>
            </w:r>
          </w:p>
        </w:tc>
        <w:tc>
          <w:tcPr>
            <w:tcW w:type="dxa" w:w="2948"/>
          </w:tcPr>
          <w:p>
            <w:r/>
            <w:r>
              <w:rPr>
                <w:sz w:val="19"/>
              </w:rPr>
              <w:t>사용자 업로드 (DATA_DIR/photos/…)</w:t>
            </w:r>
          </w:p>
        </w:tc>
        <w:tc>
          <w:tcPr>
            <w:tcW w:type="dxa" w:w="4365"/>
          </w:tcPr>
          <w:p>
            <w:r/>
            <w:r>
              <w:rPr>
                <w:sz w:val="19"/>
              </w:rPr>
              <w:t>1600 px JPEG로 축소해 저장, /photos/… 로 서빙</w:t>
            </w:r>
          </w:p>
        </w:tc>
      </w:tr>
    </w:tbl>
    <w:p>
      <w:pPr>
        <w:spacing w:after="40"/>
      </w:pPr>
    </w:p>
    <w:p>
      <w:pPr>
        <w:pStyle w:val="Heading1"/>
      </w:pPr>
      <w:r>
        <w:t>6. 파일 구조 설명</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E8EEF7"/>
          </w:tcPr>
          <w:p>
            <w:r/>
            <w:r>
              <w:rPr>
                <w:b/>
                <w:sz w:val="19"/>
              </w:rPr>
              <w:t>경로</w:t>
            </w:r>
          </w:p>
        </w:tc>
        <w:tc>
          <w:tcPr>
            <w:tcW w:type="dxa" w:w="5953"/>
            <w:shd w:val="clear" w:color="auto" w:fill="E8EEF7"/>
          </w:tcPr>
          <w:p>
            <w:r/>
            <w:r>
              <w:rPr>
                <w:b/>
                <w:sz w:val="19"/>
              </w:rPr>
              <w:t>역할</w:t>
            </w:r>
          </w:p>
        </w:tc>
      </w:tr>
      <w:tr>
        <w:tc>
          <w:tcPr>
            <w:tcW w:type="dxa" w:w="3402"/>
          </w:tcPr>
          <w:p>
            <w:r/>
            <w:r>
              <w:rPr>
                <w:sz w:val="19"/>
              </w:rPr>
              <w:t>server.py</w:t>
            </w:r>
          </w:p>
        </w:tc>
        <w:tc>
          <w:tcPr>
            <w:tcW w:type="dxa" w:w="5953"/>
          </w:tcPr>
          <w:p>
            <w:r/>
            <w:r>
              <w:rPr>
                <w:sz w:val="19"/>
              </w:rPr>
              <w:t>HTTP 서버 전체. 정적 파일과 /ranking·/review·/admin 페이지 라우팅, API: route·reviews·review(+helpful)·feedback·profile·user(+reviews)·ranking(+summaries)·danger-zones·poi·interpret·explain·admin/*. ReviewStore(재생·감쇠·재빌드·축 후보·수동 위험), ProfileStore, VisitLog, Claude/카카오 호출</w:t>
            </w:r>
          </w:p>
        </w:tc>
      </w:tr>
      <w:tr>
        <w:tc>
          <w:tcPr>
            <w:tcW w:type="dxa" w:w="3402"/>
          </w:tcPr>
          <w:p>
            <w:r/>
            <w:r>
              <w:rPr>
                <w:sz w:val="19"/>
              </w:rPr>
              <w:t>routing.py</w:t>
            </w:r>
          </w:p>
        </w:tc>
        <w:tc>
          <w:tcPr>
            <w:tcW w:type="dxa" w:w="5953"/>
          </w:tcPr>
          <w:p>
            <w:r/>
            <w:r>
              <w:rPr>
                <w:sz w:val="19"/>
              </w:rPr>
              <w:t>그래프 로드·엣지 정규화(리뷰 보정 필드 포함), 4축 페널티·비용, CostTable, Dijkstra, 세그먼트·턴바이턴·GeoJSON, is_danger, without_steps</w:t>
            </w:r>
          </w:p>
        </w:tc>
      </w:tr>
      <w:tr>
        <w:tc>
          <w:tcPr>
            <w:tcW w:type="dxa" w:w="3402"/>
          </w:tcPr>
          <w:p>
            <w:r/>
            <w:r>
              <w:rPr>
                <w:sz w:val="19"/>
              </w:rPr>
              <w:t>candidate_routes.py</w:t>
            </w:r>
          </w:p>
        </w:tc>
        <w:tc>
          <w:tcPr>
            <w:tcW w:type="dxa" w:w="5953"/>
          </w:tcPr>
          <w:p>
            <w:r/>
            <w:r>
              <w:rPr>
                <w:sz w:val="19"/>
              </w:rPr>
              <w:t>β 우회 예산 후보 탐색(RouteCache, route_within_budget), 경유지 분기, FeatureCollection, folium 데모</w:t>
            </w:r>
          </w:p>
        </w:tc>
      </w:tr>
      <w:tr>
        <w:tc>
          <w:tcPr>
            <w:tcW w:type="dxa" w:w="3402"/>
          </w:tcPr>
          <w:p>
            <w:r/>
            <w:r>
              <w:rPr>
                <w:sz w:val="19"/>
              </w:rPr>
              <w:t>waypoints.py</w:t>
            </w:r>
          </w:p>
        </w:tc>
        <w:tc>
          <w:tcPr>
            <w:tcW w:type="dxa" w:w="5953"/>
          </w:tcPr>
          <w:p>
            <w:r/>
            <w:r>
              <w:rPr>
                <w:sz w:val="19"/>
              </w:rPr>
              <w:t>경유지 스냅·비용 행렬·방문 순서(TSP)·레그 순차 탐색·재방문 페널티</w:t>
            </w:r>
          </w:p>
        </w:tc>
      </w:tr>
      <w:tr>
        <w:tc>
          <w:tcPr>
            <w:tcW w:type="dxa" w:w="3402"/>
          </w:tcPr>
          <w:p>
            <w:r/>
            <w:r>
              <w:rPr>
                <w:sz w:val="19"/>
              </w:rPr>
              <w:t>score_gwanghwamun_edges.py / rescore_trees_seoul.py / rescore_vibe_osm.py</w:t>
            </w:r>
          </w:p>
        </w:tc>
        <w:tc>
          <w:tcPr>
            <w:tcW w:type="dxa" w:w="5953"/>
          </w:tcPr>
          <w:p>
            <w:r/>
            <w:r>
              <w:rPr>
                <w:sz w:val="19"/>
              </w:rPr>
              <w:t>GraphML에 축 속성 부여·재계산</w:t>
            </w:r>
          </w:p>
        </w:tc>
      </w:tr>
      <w:tr>
        <w:tc>
          <w:tcPr>
            <w:tcW w:type="dxa" w:w="3402"/>
          </w:tcPr>
          <w:p>
            <w:r/>
            <w:r>
              <w:rPr>
                <w:sz w:val="19"/>
              </w:rPr>
              <w:t>download_walk_networks.py</w:t>
            </w:r>
          </w:p>
        </w:tc>
        <w:tc>
          <w:tcPr>
            <w:tcW w:type="dxa" w:w="5953"/>
          </w:tcPr>
          <w:p>
            <w:r/>
            <w:r>
              <w:rPr>
                <w:sz w:val="19"/>
              </w:rPr>
              <w:t>지역별 보행 네트워크 다운로드</w:t>
            </w:r>
          </w:p>
        </w:tc>
      </w:tr>
      <w:tr>
        <w:tc>
          <w:tcPr>
            <w:tcW w:type="dxa" w:w="3402"/>
          </w:tcPr>
          <w:p>
            <w:r/>
            <w:r>
              <w:rPr>
                <w:sz w:val="19"/>
              </w:rPr>
              <w:t>generate_test_reviews.py</w:t>
            </w:r>
          </w:p>
        </w:tc>
        <w:tc>
          <w:tcPr>
            <w:tcW w:type="dxa" w:w="5953"/>
          </w:tcPr>
          <w:p>
            <w:r/>
            <w:r>
              <w:rPr>
                <w:sz w:val="19"/>
              </w:rPr>
              <w:t>더미 리뷰·프로필 생성기 (CLI + generate() 함수)</w:t>
            </w:r>
          </w:p>
        </w:tc>
      </w:tr>
      <w:tr>
        <w:tc>
          <w:tcPr>
            <w:tcW w:type="dxa" w:w="3402"/>
          </w:tcPr>
          <w:p>
            <w:r/>
            <w:r>
              <w:rPr>
                <w:sz w:val="19"/>
              </w:rPr>
              <w:t>validate_*.py, sensitivity_*.py, compare_*.py, demo_*.py, map_*.py, rebuild_*.py</w:t>
            </w:r>
          </w:p>
        </w:tc>
        <w:tc>
          <w:tcPr>
            <w:tcW w:type="dxa" w:w="5953"/>
          </w:tcPr>
          <w:p>
            <w:r/>
            <w:r>
              <w:rPr>
                <w:sz w:val="19"/>
              </w:rPr>
              <w:t>검증·분석·데모 스크립트</w:t>
            </w:r>
          </w:p>
        </w:tc>
      </w:tr>
      <w:tr>
        <w:tc>
          <w:tcPr>
            <w:tcW w:type="dxa" w:w="3402"/>
          </w:tcPr>
          <w:p>
            <w:r/>
            <w:r>
              <w:rPr>
                <w:sz w:val="19"/>
              </w:rPr>
              <w:t>web/index.html</w:t>
            </w:r>
          </w:p>
        </w:tc>
        <w:tc>
          <w:tcPr>
            <w:tcW w:type="dxa" w:w="5953"/>
          </w:tcPr>
          <w:p>
            <w:r/>
            <w:r>
              <w:rPr>
                <w:sz w:val="19"/>
              </w:rPr>
              <w:t>서비스 프론트 단일 파일: 디자인 가이드 주석 → CSS → HTML → JS. 지도, 소개 슬라이드, 로그인, 온보딩, 취향/AI 입력, 3단 시트, compact 카드, 상세(턴바이턴), 리뷰 팝업/페이지/목록, 내 리뷰, 랭킹, 위험 구간, POI, 햄버거 메뉴, 계정 메뉴, 토스트</w:t>
            </w:r>
          </w:p>
        </w:tc>
      </w:tr>
      <w:tr>
        <w:tc>
          <w:tcPr>
            <w:tcW w:type="dxa" w:w="3402"/>
          </w:tcPr>
          <w:p>
            <w:r/>
            <w:r>
              <w:rPr>
                <w:sz w:val="19"/>
              </w:rPr>
              <w:t>web/admin.html</w:t>
            </w:r>
          </w:p>
        </w:tc>
        <w:tc>
          <w:tcPr>
            <w:tcW w:type="dxa" w:w="5953"/>
          </w:tcPr>
          <w:p>
            <w:r/>
            <w:r>
              <w:rPr>
                <w:sz w:val="19"/>
              </w:rPr>
              <w:t>관리자 페이지 단일 파일 (5개 탭: 리뷰 모니터링·새 축 후보·위험 구간·데이터·통계)</w:t>
            </w:r>
          </w:p>
        </w:tc>
      </w:tr>
      <w:tr>
        <w:tc>
          <w:tcPr>
            <w:tcW w:type="dxa" w:w="3402"/>
          </w:tcPr>
          <w:p>
            <w:r/>
            <w:r>
              <w:rPr>
                <w:sz w:val="19"/>
              </w:rPr>
              <w:t>web/logo.png</w:t>
            </w:r>
          </w:p>
        </w:tc>
        <w:tc>
          <w:tcPr>
            <w:tcW w:type="dxa" w:w="5953"/>
          </w:tcPr>
          <w:p>
            <w:r/>
            <w:r>
              <w:rPr>
                <w:sz w:val="19"/>
              </w:rPr>
              <w:t>시작·온보딩·소개 슬라이드에 쓰는 로고 (/logo.png, /web/logo.png)</w:t>
            </w:r>
          </w:p>
        </w:tc>
      </w:tr>
      <w:tr>
        <w:tc>
          <w:tcPr>
            <w:tcW w:type="dxa" w:w="3402"/>
          </w:tcPr>
          <w:p>
            <w:r/>
            <w:r>
              <w:rPr>
                <w:sz w:val="19"/>
              </w:rPr>
              <w:t>railway.toml, requirements-server.txt, DEPLOY.md</w:t>
            </w:r>
          </w:p>
        </w:tc>
        <w:tc>
          <w:tcPr>
            <w:tcW w:type="dxa" w:w="5953"/>
          </w:tcPr>
          <w:p>
            <w:r/>
            <w:r>
              <w:rPr>
                <w:sz w:val="19"/>
              </w:rPr>
              <w:t>Railway 배포 설정·런타임 의존성·배포 절차</w:t>
            </w:r>
          </w:p>
        </w:tc>
      </w:tr>
      <w:tr>
        <w:tc>
          <w:tcPr>
            <w:tcW w:type="dxa" w:w="3402"/>
          </w:tcPr>
          <w:p>
            <w:r/>
            <w:r>
              <w:rPr>
                <w:sz w:val="19"/>
              </w:rPr>
              <w:t>osmnx_outputs/design_guide.md</w:t>
            </w:r>
          </w:p>
        </w:tc>
        <w:tc>
          <w:tcPr>
            <w:tcW w:type="dxa" w:w="5953"/>
          </w:tcPr>
          <w:p>
            <w:r/>
            <w:r>
              <w:rPr>
                <w:sz w:val="19"/>
              </w:rPr>
              <w:t>디자인 팀원용 수정 가능/금지 범위</w:t>
            </w:r>
          </w:p>
        </w:tc>
      </w:tr>
      <w:tr>
        <w:tc>
          <w:tcPr>
            <w:tcW w:type="dxa" w:w="3402"/>
          </w:tcPr>
          <w:p>
            <w:r/>
            <w:r>
              <w:rPr>
                <w:sz w:val="19"/>
              </w:rPr>
              <w:t>osmnx_outputs/gwanghwamun_walk_2km_scored.graphml</w:t>
            </w:r>
          </w:p>
        </w:tc>
        <w:tc>
          <w:tcPr>
            <w:tcW w:type="dxa" w:w="5953"/>
          </w:tcPr>
          <w:p>
            <w:r/>
            <w:r>
              <w:rPr>
                <w:sz w:val="19"/>
              </w:rPr>
              <w:t>서비스가 로드하는 점수 부여 그래프</w:t>
            </w:r>
          </w:p>
        </w:tc>
      </w:tr>
      <w:tr>
        <w:tc>
          <w:tcPr>
            <w:tcW w:type="dxa" w:w="3402"/>
          </w:tcPr>
          <w:p>
            <w:r/>
            <w:r>
              <w:rPr>
                <w:sz w:val="19"/>
              </w:rPr>
              <w:t>osmnx_outputs/reviews.json</w:t>
            </w:r>
          </w:p>
        </w:tc>
        <w:tc>
          <w:tcPr>
            <w:tcW w:type="dxa" w:w="5953"/>
          </w:tcPr>
          <w:p>
            <w:r/>
            <w:r>
              <w:rPr>
                <w:sz w:val="19"/>
              </w:rPr>
              <w:t>리뷰(helpful, ai 포함)·신고·new_axis_candidates·danger_manual (백업: reviews.*.bak)</w:t>
            </w:r>
          </w:p>
        </w:tc>
      </w:tr>
      <w:tr>
        <w:tc>
          <w:tcPr>
            <w:tcW w:type="dxa" w:w="3402"/>
          </w:tcPr>
          <w:p>
            <w:r/>
            <w:r>
              <w:rPr>
                <w:sz w:val="19"/>
              </w:rPr>
              <w:t>osmnx_outputs/profiles.json / visits.json</w:t>
            </w:r>
          </w:p>
        </w:tc>
        <w:tc>
          <w:tcPr>
            <w:tcW w:type="dxa" w:w="5953"/>
          </w:tcPr>
          <w:p>
            <w:r/>
            <w:r>
              <w:rPr>
                <w:sz w:val="19"/>
              </w:rPr>
              <w:t>닉네임 프로필 / 일별 방문 집계</w:t>
            </w:r>
          </w:p>
        </w:tc>
      </w:tr>
      <w:tr>
        <w:tc>
          <w:tcPr>
            <w:tcW w:type="dxa" w:w="3402"/>
          </w:tcPr>
          <w:p>
            <w:r/>
            <w:r>
              <w:rPr>
                <w:sz w:val="19"/>
              </w:rPr>
              <w:t>osmnx_outputs/photos/</w:t>
            </w:r>
          </w:p>
        </w:tc>
        <w:tc>
          <w:tcPr>
            <w:tcW w:type="dxa" w:w="5953"/>
          </w:tcPr>
          <w:p>
            <w:r/>
            <w:r>
              <w:rPr>
                <w:sz w:val="19"/>
              </w:rPr>
              <w:t>리뷰 사진 (/photos/… 로 서빙)</w:t>
            </w:r>
          </w:p>
        </w:tc>
      </w:tr>
      <w:tr>
        <w:tc>
          <w:tcPr>
            <w:tcW w:type="dxa" w:w="3402"/>
          </w:tcPr>
          <w:p>
            <w:r/>
            <w:r>
              <w:rPr>
                <w:sz w:val="19"/>
              </w:rPr>
              <w:t>osmnx_outputs/feature_doc.docx, *.csv, *.html</w:t>
            </w:r>
          </w:p>
        </w:tc>
        <w:tc>
          <w:tcPr>
            <w:tcW w:type="dxa" w:w="5953"/>
          </w:tcPr>
          <w:p>
            <w:r/>
            <w:r>
              <w:rPr>
                <w:sz w:val="19"/>
              </w:rPr>
              <w:t>이 문서, 검증 결과, 데모 지도</w:t>
            </w:r>
          </w:p>
        </w:tc>
      </w:tr>
      <w:tr>
        <w:tc>
          <w:tcPr>
            <w:tcW w:type="dxa" w:w="3402"/>
          </w:tcPr>
          <w:p>
            <w:r/>
            <w:r>
              <w:rPr>
                <w:sz w:val="19"/>
              </w:rPr>
              <w:t>data/서울시 가로수 위치 정보(경도, 위도).csv</w:t>
            </w:r>
          </w:p>
        </w:tc>
        <w:tc>
          <w:tcPr>
            <w:tcW w:type="dxa" w:w="5953"/>
          </w:tcPr>
          <w:p>
            <w:r/>
            <w:r>
              <w:rPr>
                <w:sz w:val="19"/>
              </w:rPr>
              <w:t>가로수 원천 데이터</w:t>
            </w:r>
          </w:p>
        </w:tc>
      </w:tr>
      <w:tr>
        <w:tc>
          <w:tcPr>
            <w:tcW w:type="dxa" w:w="3402"/>
          </w:tcPr>
          <w:p>
            <w:r/>
            <w:r>
              <w:rPr>
                <w:sz w:val="19"/>
              </w:rPr>
              <w:t>.env</w:t>
            </w:r>
          </w:p>
        </w:tc>
        <w:tc>
          <w:tcPr>
            <w:tcW w:type="dxa" w:w="5953"/>
          </w:tcPr>
          <w:p>
            <w:r/>
            <w:r>
              <w:rPr>
                <w:sz w:val="19"/>
              </w:rPr>
              <w:t>ANTHROPIC_API_KEY, ADMIN_PASSWORD, KAKAO_API_KEY, (선택) AI_PASSWORD</w:t>
            </w:r>
          </w:p>
        </w:tc>
      </w:tr>
      <w:tr>
        <w:tc>
          <w:tcPr>
            <w:tcW w:type="dxa" w:w="3402"/>
          </w:tcPr>
          <w:p>
            <w:r/>
            <w:r>
              <w:rPr>
                <w:sz w:val="19"/>
              </w:rPr>
              <w:t>requirements.txt</w:t>
            </w:r>
          </w:p>
        </w:tc>
        <w:tc>
          <w:tcPr>
            <w:tcW w:type="dxa" w:w="5953"/>
          </w:tcPr>
          <w:p>
            <w:r/>
            <w:r>
              <w:rPr>
                <w:sz w:val="19"/>
              </w:rPr>
              <w:t>osmnx, networkx, geopandas, shapely, pandas, numpy, folium, anthropic (+ python-docx 문서 생성용)</w:t>
            </w:r>
          </w:p>
        </w:tc>
      </w:tr>
    </w:tbl>
    <w:p>
      <w:pPr>
        <w:spacing w:after="40"/>
      </w:pPr>
    </w:p>
    <w:p>
      <w:pPr>
        <w:pStyle w:val="Heading2"/>
      </w:pPr>
      <w:r>
        <w:t>실행 방법</w:t>
      </w:r>
    </w:p>
    <w:p>
      <w:pPr>
        <w:pStyle w:val="ListBullet"/>
        <w:spacing w:after="40"/>
      </w:pPr>
      <w:r>
        <w:t>python server.py  → http://127.0.0.1:8000 (서비스), /admin (관리자), /ranking (랭킹 딥링크), /review?edge_id=&amp;route_id= (폰 리뷰 페이지)</w:t>
      </w:r>
    </w:p>
    <w:p>
      <w:pPr>
        <w:pStyle w:val="ListBullet"/>
        <w:spacing w:after="40"/>
      </w:pPr>
      <w:r>
        <w:t>python server.py --host 0.0.0.0  → 외부 접속 허용(배포 환경과 동일), PORT·DATA_DIR 환경변수 지원</w:t>
      </w:r>
    </w:p>
    <w:p>
      <w:pPr>
        <w:pStyle w:val="ListBullet"/>
        <w:spacing w:after="40"/>
      </w:pPr>
      <w:r>
        <w:t>python server.py --reset  → reviews.json을 .bak으로 보관하고 OSM 기준값에서 시작</w:t>
      </w:r>
    </w:p>
    <w:p>
      <w:pPr>
        <w:pStyle w:val="ListBullet"/>
        <w:spacing w:after="40"/>
      </w:pPr>
      <w:r>
        <w:t>python server.py --no-api  → Claude 기능 끄고 데모</w:t>
      </w:r>
    </w:p>
    <w:p>
      <w:pPr>
        <w:pStyle w:val="ListBullet"/>
        <w:spacing w:after="40"/>
      </w:pPr>
      <w:r>
        <w:t>python generate_test_reviews.py [--seed N --count N --append --no-profiles]  → 더미 리뷰·프로필 (서버 정지 후 실행)</w:t>
      </w:r>
    </w:p>
    <w:p>
      <w:pPr>
        <w:pStyle w:val="ListBullet"/>
        <w:spacing w:after="40"/>
      </w:pPr>
      <w:r>
        <w:t>코드 변경 후: 서버 코드(server.py 등)는 재시작 필요, web/*.html은 브라우저 강력 새로고침(Ctrl+F5)만</w:t>
      </w:r>
    </w:p>
    <w:p>
      <w:pPr>
        <w:spacing w:after="80"/>
      </w:pPr>
      <w:r>
        <w:rPr>
          <w:b w:val="0"/>
          <w:i w:val="0"/>
        </w:rPr>
      </w:r>
    </w:p>
    <w:p>
      <w:pPr>
        <w:spacing w:after="80"/>
      </w:pPr>
      <w:r>
        <w:rPr>
          <w:b w:val="0"/>
          <w:i/>
          <w:color w:val="777777"/>
          <w:sz w:val="18"/>
        </w:rPr>
        <w:t>본 문서는 2026-09-20 기준 코드(server.py, routing.py, candidate_routes.py, waypoints.py, web/index.html, web/admin.html, generate_test_reviews.py)를 바탕으로 작성되었습니다.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